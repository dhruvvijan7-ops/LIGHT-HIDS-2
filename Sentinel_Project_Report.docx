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159B6" w14:textId="77777777" w:rsidR="00783597" w:rsidRDefault="00000000">
      <w:pPr>
        <w:pStyle w:val="Title"/>
        <w:jc w:val="center"/>
      </w:pPr>
      <w:r>
        <w:t>SENTINEL</w:t>
      </w:r>
    </w:p>
    <w:p w14:paraId="01AB6AEC" w14:textId="77777777" w:rsidR="00783597" w:rsidRDefault="00000000">
      <w:pPr>
        <w:jc w:val="center"/>
      </w:pPr>
      <w:r>
        <w:rPr>
          <w:i/>
          <w:sz w:val="24"/>
        </w:rPr>
        <w:t>Complete Project Report, Working Workflow &amp; Rules Guide</w:t>
      </w:r>
      <w:r>
        <w:rPr>
          <w:i/>
          <w:sz w:val="24"/>
        </w:rPr>
        <w:br/>
        <w:t>Based on the actual code, tests, fixtures and live system in this repository</w:t>
      </w:r>
    </w:p>
    <w:p w14:paraId="28317E02" w14:textId="77777777" w:rsidR="00783597" w:rsidRDefault="00000000">
      <w:pPr>
        <w:jc w:val="center"/>
      </w:pPr>
      <w:r>
        <w:rPr>
          <w:sz w:val="18"/>
        </w:rPr>
        <w:t>Prepared for project presentation - October 2026</w:t>
      </w:r>
      <w:r>
        <w:rPr>
          <w:sz w:val="18"/>
        </w:rPr>
        <w:br/>
        <w:t>Read-only investigation: no code, rules, data or configuration was changed</w:t>
      </w:r>
    </w:p>
    <w:p w14:paraId="0DBBD4E5" w14:textId="77777777" w:rsidR="00783597" w:rsidRDefault="00783597"/>
    <w:p w14:paraId="79E30837" w14:textId="77777777" w:rsidR="00783597" w:rsidRDefault="00000000">
      <w:pPr>
        <w:pStyle w:val="Heading1"/>
      </w:pPr>
      <w:r>
        <w:t>1. Sentinel Explained in Plain English</w:t>
      </w:r>
    </w:p>
    <w:p w14:paraId="15BF1A92" w14:textId="77777777" w:rsidR="00783597" w:rsidRDefault="00000000">
      <w:r>
        <w:t>Sentinel is a Windows-first, lightweight HIDS (Host Intrusion Detection System) backend. You export Windows event logs (EVTX files) from a machine, upload the file, and Sentinel:</w:t>
      </w:r>
    </w:p>
    <w:p w14:paraId="5F6B1ECA" w14:textId="77777777" w:rsidR="00783597" w:rsidRDefault="00000000">
      <w:pPr>
        <w:pStyle w:val="ListNumber"/>
      </w:pPr>
      <w:r>
        <w:t>validates and stores the file safely,</w:t>
      </w:r>
    </w:p>
    <w:p w14:paraId="2B891DBA" w14:textId="77777777" w:rsidR="00783597" w:rsidRDefault="00000000">
      <w:pPr>
        <w:pStyle w:val="ListNumber"/>
      </w:pPr>
      <w:r>
        <w:t>converts every log record into one standard format called a canonical event,</w:t>
      </w:r>
    </w:p>
    <w:p w14:paraId="46462317" w14:textId="77777777" w:rsidR="00783597" w:rsidRDefault="00000000">
      <w:pPr>
        <w:pStyle w:val="ListNumber"/>
      </w:pPr>
      <w:r>
        <w:t>stores those events in a database where they can be searched,</w:t>
      </w:r>
    </w:p>
    <w:p w14:paraId="0BBCFDE1" w14:textId="77777777" w:rsidR="00783597" w:rsidRDefault="00000000">
      <w:pPr>
        <w:pStyle w:val="ListNumber"/>
      </w:pPr>
      <w:r>
        <w:t>checks them against a pack of detection rules, and</w:t>
      </w:r>
    </w:p>
    <w:p w14:paraId="6C645004" w14:textId="77777777" w:rsidR="00783597" w:rsidRDefault="00000000">
      <w:pPr>
        <w:pStyle w:val="ListNumber"/>
      </w:pPr>
      <w:r>
        <w:t>raises findings - items worth investigating - while freezing the original evidence.</w:t>
      </w:r>
    </w:p>
    <w:p w14:paraId="5F5E9AE5" w14:textId="77777777" w:rsidR="00783597" w:rsidRDefault="00000000">
      <w:r>
        <w:t>Think of it as a mail-scanning room for computer logs: envelopes (log files) arrive, are opened and read (parsed), rewritten into a standard form (normalized), checked against a checklist of suspicious patterns (rules), and anything that matches is filed in an 'investigate this' tray (findings) with the original envelope attached as evidence.</w:t>
      </w:r>
    </w:p>
    <w:p w14:paraId="4B691D54" w14:textId="77777777" w:rsidR="00783597" w:rsidRDefault="00000000">
      <w:r>
        <w:t>The project's own spec says Sentinel 'ingests forensic artifacts... normalises every source record into a versioned canonical event... evaluates rules primarily as SQL over the events table with a native evaluator fallback, and emits findings with immutable evidence snapshots' (research/SENTINEL_IMPLEMENTATION_SPEC.md:112).</w:t>
      </w:r>
    </w:p>
    <w:p w14:paraId="1A970D10" w14:textId="77777777" w:rsidR="00783597" w:rsidRDefault="00000000">
      <w:r>
        <w:rPr>
          <w:b/>
        </w:rPr>
        <w:t>Two design rules to remember when you speak about it:</w:t>
      </w:r>
    </w:p>
    <w:p w14:paraId="2FDCE7B8" w14:textId="77777777" w:rsidR="00783597" w:rsidRDefault="00000000">
      <w:pPr>
        <w:pStyle w:val="ListBullet"/>
      </w:pPr>
      <w:r>
        <w:t>Rules are data, not code: the engine itself contains no built-in detections (research/stage-5-dynamic-rule-engine.md:91).</w:t>
      </w:r>
    </w:p>
    <w:p w14:paraId="48B24D91" w14:textId="77777777" w:rsidR="00783597" w:rsidRDefault="00000000">
      <w:pPr>
        <w:pStyle w:val="ListBullet"/>
      </w:pPr>
      <w:r>
        <w:t>Sentinel only analyzes files you upload. It does not sit on a live machine, does not block attacks and does not remove malware - those are explicit non-goals (research/stage-1-...md:190-192).</w:t>
      </w:r>
    </w:p>
    <w:p w14:paraId="7B5697B4" w14:textId="77777777" w:rsidR="00783597" w:rsidRDefault="00000000">
      <w:r>
        <w:rPr>
          <w:b/>
        </w:rPr>
        <w:t>Evidence labels used in this report:</w:t>
      </w:r>
    </w:p>
    <w:p w14:paraId="4406C109" w14:textId="77777777" w:rsidR="00783597" w:rsidRDefault="00000000">
      <w:pPr>
        <w:pStyle w:val="ListBullet"/>
      </w:pPr>
      <w:r>
        <w:t>[test] = asserted by a committed test.</w:t>
      </w:r>
    </w:p>
    <w:p w14:paraId="52285ECB" w14:textId="77777777" w:rsidR="00783597" w:rsidRDefault="00000000">
      <w:pPr>
        <w:pStyle w:val="ListBullet"/>
      </w:pPr>
      <w:r>
        <w:t>[code] = read directly from the implementation.</w:t>
      </w:r>
    </w:p>
    <w:p w14:paraId="71C97A7E" w14:textId="77777777" w:rsidR="00783597" w:rsidRDefault="00000000">
      <w:pPr>
        <w:pStyle w:val="ListBullet"/>
      </w:pPr>
      <w:r>
        <w:t>[doc] = documentation only.</w:t>
      </w:r>
    </w:p>
    <w:p w14:paraId="596D316D" w14:textId="77777777" w:rsidR="00783597" w:rsidRDefault="00000000">
      <w:pPr>
        <w:pStyle w:val="ListBullet"/>
      </w:pPr>
      <w:r>
        <w:t>[live] = observed in the running system on 2026-10-13 (read-only inspection).</w:t>
      </w:r>
    </w:p>
    <w:p w14:paraId="4D0E13F7" w14:textId="77777777" w:rsidR="00783597" w:rsidRDefault="00000000">
      <w:pPr>
        <w:pStyle w:val="ListBullet"/>
      </w:pPr>
      <w:r>
        <w:t>[inference] = my deduction from the code, labelled as such.</w:t>
      </w:r>
    </w:p>
    <w:p w14:paraId="3020BDC1" w14:textId="77777777" w:rsidR="00783597" w:rsidRDefault="00000000">
      <w:pPr>
        <w:pStyle w:val="Heading1"/>
      </w:pPr>
      <w:r>
        <w:lastRenderedPageBreak/>
        <w:t>2. The Problem Sentinel Is Designed to Solve</w:t>
      </w:r>
    </w:p>
    <w:p w14:paraId="731C527A" w14:textId="77777777" w:rsidR="00783597" w:rsidRDefault="00000000">
      <w:r>
        <w:t>Security people drown in raw logs. Sentinel's job is to turn those logs into organized events and to flag the few things a human should look at. Honest status of each real-world situation: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61"/>
        <w:gridCol w:w="4548"/>
        <w:gridCol w:w="2543"/>
      </w:tblGrid>
      <w:tr w:rsidR="00783597" w14:paraId="497C3377" w14:textId="77777777">
        <w:tc>
          <w:tcPr>
            <w:tcW w:w="3456" w:type="dxa"/>
          </w:tcPr>
          <w:p w14:paraId="20950975" w14:textId="77777777" w:rsidR="00783597" w:rsidRDefault="00000000">
            <w:r>
              <w:rPr>
                <w:b/>
                <w:sz w:val="18"/>
              </w:rPr>
              <w:t>Real-world situation</w:t>
            </w:r>
          </w:p>
        </w:tc>
        <w:tc>
          <w:tcPr>
            <w:tcW w:w="4896" w:type="dxa"/>
          </w:tcPr>
          <w:p w14:paraId="1098A027" w14:textId="77777777" w:rsidR="00783597" w:rsidRDefault="00000000">
            <w:r>
              <w:rPr>
                <w:b/>
                <w:sz w:val="18"/>
              </w:rPr>
              <w:t>Can Sentinel detect it today?</w:t>
            </w:r>
          </w:p>
        </w:tc>
        <w:tc>
          <w:tcPr>
            <w:tcW w:w="2304" w:type="dxa"/>
          </w:tcPr>
          <w:p w14:paraId="4A44B90E" w14:textId="77777777" w:rsidR="00783597" w:rsidRDefault="00000000">
            <w:r>
              <w:rPr>
                <w:b/>
                <w:sz w:val="18"/>
              </w:rPr>
              <w:t>Evidence</w:t>
            </w:r>
          </w:p>
        </w:tc>
      </w:tr>
      <w:tr w:rsidR="00783597" w14:paraId="3BA2D129" w14:textId="77777777">
        <w:tc>
          <w:tcPr>
            <w:tcW w:w="3456" w:type="dxa"/>
          </w:tcPr>
          <w:p w14:paraId="3CCF2CDB" w14:textId="77777777" w:rsidR="00783597" w:rsidRDefault="00000000">
            <w:r>
              <w:rPr>
                <w:sz w:val="18"/>
              </w:rPr>
              <w:t>Someone runs a suspicious command (whoami used as a parameter, a trick used by privilege-escalation tools)</w:t>
            </w:r>
          </w:p>
        </w:tc>
        <w:tc>
          <w:tcPr>
            <w:tcW w:w="4896" w:type="dxa"/>
          </w:tcPr>
          <w:p w14:paraId="72F8921D" w14:textId="77777777" w:rsidR="00783597" w:rsidRDefault="00000000">
            <w:r>
              <w:rPr>
                <w:sz w:val="18"/>
              </w:rPr>
              <w:t>YES - proven end-to-end with a planted sample that must produce exactly one HIGH finding</w:t>
            </w:r>
          </w:p>
        </w:tc>
        <w:tc>
          <w:tcPr>
            <w:tcW w:w="2304" w:type="dxa"/>
          </w:tcPr>
          <w:p w14:paraId="450A6A75" w14:textId="77777777" w:rsidR="00783597" w:rsidRDefault="00000000">
            <w:r>
              <w:rPr>
                <w:sz w:val="18"/>
              </w:rPr>
              <w:t>tests/planted/manifest.json:62-81; test_m2_exit.py:145 [test]</w:t>
            </w:r>
          </w:p>
        </w:tc>
      </w:tr>
      <w:tr w:rsidR="00783597" w14:paraId="305BA3F3" w14:textId="77777777">
        <w:tc>
          <w:tcPr>
            <w:tcW w:w="3456" w:type="dxa"/>
          </w:tcPr>
          <w:p w14:paraId="703EF6BF" w14:textId="77777777" w:rsidR="00783597" w:rsidRDefault="00000000">
            <w:r>
              <w:rPr>
                <w:sz w:val="18"/>
              </w:rPr>
              <w:t>Repeated failed logins (brute force)</w:t>
            </w:r>
          </w:p>
        </w:tc>
        <w:tc>
          <w:tcPr>
            <w:tcW w:w="4896" w:type="dxa"/>
          </w:tcPr>
          <w:p w14:paraId="3A8CE9F5" w14:textId="77777777" w:rsidR="00783597" w:rsidRDefault="00000000">
            <w:r>
              <w:rPr>
                <w:sz w:val="18"/>
              </w:rPr>
              <w:t>NO - the rule exists as a fixture, but correlation rules have no execution engine yet (they would report UNSUPPORTED_CONDITION_FORM)</w:t>
            </w:r>
          </w:p>
        </w:tc>
        <w:tc>
          <w:tcPr>
            <w:tcW w:w="2304" w:type="dxa"/>
          </w:tcPr>
          <w:p w14:paraId="4AF83D7C" w14:textId="77777777" w:rsidR="00783597" w:rsidRDefault="00000000">
            <w:r>
              <w:rPr>
                <w:sz w:val="18"/>
              </w:rPr>
              <w:t>stage5 fixture a1b2c3d4...; DEVIATION_REGISTER.md:257-275 [code][doc]</w:t>
            </w:r>
          </w:p>
        </w:tc>
      </w:tr>
      <w:tr w:rsidR="00783597" w14:paraId="563F166E" w14:textId="77777777">
        <w:tc>
          <w:tcPr>
            <w:tcW w:w="3456" w:type="dxa"/>
          </w:tcPr>
          <w:p w14:paraId="46AD7C51" w14:textId="77777777" w:rsidR="00783597" w:rsidRDefault="00000000">
            <w:r>
              <w:rPr>
                <w:sz w:val="18"/>
              </w:rPr>
              <w:t>A process connecting to an unexpected IP address</w:t>
            </w:r>
          </w:p>
        </w:tc>
        <w:tc>
          <w:tcPr>
            <w:tcW w:w="4896" w:type="dxa"/>
          </w:tcPr>
          <w:p w14:paraId="0886FD81" w14:textId="77777777" w:rsidR="00783597" w:rsidRDefault="00000000">
            <w:r>
              <w:rPr>
                <w:sz w:val="18"/>
              </w:rPr>
              <w:t>PARTIALLY - a 'literal IP connection' rule fixture exists and such conditions are executable (native path), but that specific fixture is only schema-validated; the live pack is process-creation rules</w:t>
            </w:r>
          </w:p>
        </w:tc>
        <w:tc>
          <w:tcPr>
            <w:tcW w:w="2304" w:type="dxa"/>
          </w:tcPr>
          <w:p w14:paraId="3DB7FBAE" w14:textId="77777777" w:rsidR="00783597" w:rsidRDefault="00000000">
            <w:r>
              <w:rPr>
                <w:sz w:val="18"/>
              </w:rPr>
              <w:t>stage5 fixture 9b8c7d6e... [code]</w:t>
            </w:r>
          </w:p>
        </w:tc>
      </w:tr>
      <w:tr w:rsidR="00783597" w14:paraId="3D2457A3" w14:textId="77777777">
        <w:tc>
          <w:tcPr>
            <w:tcW w:w="3456" w:type="dxa"/>
          </w:tcPr>
          <w:p w14:paraId="4D4C5A18" w14:textId="77777777" w:rsidR="00783597" w:rsidRDefault="00000000">
            <w:r>
              <w:rPr>
                <w:sz w:val="18"/>
              </w:rPr>
              <w:t>Activity involving a known malicious hash / IOC</w:t>
            </w:r>
          </w:p>
        </w:tc>
        <w:tc>
          <w:tcPr>
            <w:tcW w:w="4896" w:type="dxa"/>
          </w:tcPr>
          <w:p w14:paraId="05292649" w14:textId="77777777" w:rsidR="00783597" w:rsidRDefault="00000000">
            <w:r>
              <w:rPr>
                <w:sz w:val="18"/>
              </w:rPr>
              <w:t>NO - IOC-pack tables exist in the database, but there is no import and no matching code</w:t>
            </w:r>
          </w:p>
        </w:tc>
        <w:tc>
          <w:tcPr>
            <w:tcW w:w="2304" w:type="dxa"/>
          </w:tcPr>
          <w:p w14:paraId="16AE70A6" w14:textId="77777777" w:rsidR="00783597" w:rsidRDefault="00000000">
            <w:r>
              <w:rPr>
                <w:sz w:val="18"/>
              </w:rPr>
              <w:t>schema.sql:259-283; no ioc code in packages/ or apps/ [code]</w:t>
            </w:r>
          </w:p>
        </w:tc>
      </w:tr>
      <w:tr w:rsidR="00783597" w14:paraId="1BB40DC4" w14:textId="77777777">
        <w:tc>
          <w:tcPr>
            <w:tcW w:w="3456" w:type="dxa"/>
          </w:tcPr>
          <w:p w14:paraId="3642DF0F" w14:textId="77777777" w:rsidR="00783597" w:rsidRDefault="00000000">
            <w:r>
              <w:rPr>
                <w:sz w:val="18"/>
              </w:rPr>
              <w:t>Malformed or unsupported input</w:t>
            </w:r>
          </w:p>
        </w:tc>
        <w:tc>
          <w:tcPr>
            <w:tcW w:w="4896" w:type="dxa"/>
          </w:tcPr>
          <w:p w14:paraId="3E7409EE" w14:textId="77777777" w:rsidR="00783597" w:rsidRDefault="00000000">
            <w:r>
              <w:rPr>
                <w:sz w:val="18"/>
              </w:rPr>
              <w:t>YES, defensively - size/rate/quota gates reject bad requests; non-EVTX files are accepted but produce 0 events with a NO_EVENTS_MAPPED warning</w:t>
            </w:r>
          </w:p>
        </w:tc>
        <w:tc>
          <w:tcPr>
            <w:tcW w:w="2304" w:type="dxa"/>
          </w:tcPr>
          <w:p w14:paraId="04ADD43E" w14:textId="77777777" w:rsidR="00783597" w:rsidRDefault="00000000">
            <w:r>
              <w:rPr>
                <w:sz w:val="18"/>
              </w:rPr>
              <w:t>gate.py; worker_handlers.py:160 [code]</w:t>
            </w:r>
          </w:p>
        </w:tc>
      </w:tr>
      <w:tr w:rsidR="00783597" w14:paraId="7BBC05A0" w14:textId="77777777">
        <w:tc>
          <w:tcPr>
            <w:tcW w:w="3456" w:type="dxa"/>
          </w:tcPr>
          <w:p w14:paraId="6580D75E" w14:textId="77777777" w:rsidR="00783597" w:rsidRDefault="00000000">
            <w:r>
              <w:rPr>
                <w:sz w:val="18"/>
              </w:rPr>
              <w:t>An analyst with too many raw logs to inspect manually</w:t>
            </w:r>
          </w:p>
        </w:tc>
        <w:tc>
          <w:tcPr>
            <w:tcW w:w="4896" w:type="dxa"/>
          </w:tcPr>
          <w:p w14:paraId="1AD30FB6" w14:textId="77777777" w:rsidR="00783597" w:rsidRDefault="00000000">
            <w:r>
              <w:rPr>
                <w:sz w:val="18"/>
              </w:rPr>
              <w:t>YES - this is the core value: one searchable event stream plus per-rule accounting</w:t>
            </w:r>
          </w:p>
        </w:tc>
        <w:tc>
          <w:tcPr>
            <w:tcW w:w="2304" w:type="dxa"/>
          </w:tcPr>
          <w:p w14:paraId="2E0E7570" w14:textId="77777777" w:rsidR="00783597" w:rsidRDefault="00000000">
            <w:r>
              <w:rPr>
                <w:sz w:val="18"/>
              </w:rPr>
              <w:t>live: 267 uploads -&gt; 93,011 events [live]</w:t>
            </w:r>
          </w:p>
        </w:tc>
      </w:tr>
      <w:tr w:rsidR="00783597" w14:paraId="4D323E72" w14:textId="77777777">
        <w:tc>
          <w:tcPr>
            <w:tcW w:w="3456" w:type="dxa"/>
          </w:tcPr>
          <w:p w14:paraId="7730D750" w14:textId="77777777" w:rsidR="00783597" w:rsidRDefault="00000000">
            <w:r>
              <w:rPr>
                <w:sz w:val="18"/>
              </w:rPr>
              <w:t>An event that matches a configured detection rule</w:t>
            </w:r>
          </w:p>
        </w:tc>
        <w:tc>
          <w:tcPr>
            <w:tcW w:w="4896" w:type="dxa"/>
          </w:tcPr>
          <w:p w14:paraId="27C11292" w14:textId="77777777" w:rsidR="00783597" w:rsidRDefault="00000000">
            <w:r>
              <w:rPr>
                <w:sz w:val="18"/>
              </w:rPr>
              <w:t>YES -26 findings exist today from real sample uploads</w:t>
            </w:r>
          </w:p>
        </w:tc>
        <w:tc>
          <w:tcPr>
            <w:tcW w:w="2304" w:type="dxa"/>
          </w:tcPr>
          <w:p w14:paraId="34F24448" w14:textId="77777777" w:rsidR="00783597" w:rsidRDefault="00000000">
            <w:r>
              <w:rPr>
                <w:sz w:val="18"/>
              </w:rPr>
              <w:t>[live]</w:t>
            </w:r>
          </w:p>
        </w:tc>
      </w:tr>
    </w:tbl>
    <w:p w14:paraId="1B926F69" w14:textId="77777777" w:rsidR="00783597" w:rsidRDefault="00783597"/>
    <w:p w14:paraId="5BC8DA5F" w14:textId="77777777" w:rsidR="00783597" w:rsidRDefault="00000000">
      <w:pPr>
        <w:pStyle w:val="Heading1"/>
      </w:pPr>
      <w:r>
        <w:t>3. What Is Actually Implemented Today</w:t>
      </w:r>
    </w:p>
    <w:p w14:paraId="436E5670" w14:textId="77777777" w:rsidR="00783597" w:rsidRDefault="00000000">
      <w:r>
        <w:t>Milestone status: M0 (contracts) complete, M1 (skeleton + empty-pack run) complete, M2 (first vertical slice) complete with all six exit criteria PASS (research/M2_EXIT_AUDIT.md:8-21 [doc]). M3 (breadth) and M4 (release) have not started - there are no M3/M4 sections in research/DEVIATION_REGISTER.md.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9"/>
        <w:gridCol w:w="3266"/>
        <w:gridCol w:w="3617"/>
      </w:tblGrid>
      <w:tr w:rsidR="00783597" w14:paraId="12DA9F7F" w14:textId="77777777">
        <w:tc>
          <w:tcPr>
            <w:tcW w:w="3744" w:type="dxa"/>
          </w:tcPr>
          <w:p w14:paraId="7AF6DE0D" w14:textId="77777777" w:rsidR="00783597" w:rsidRDefault="00000000">
            <w:r>
              <w:rPr>
                <w:b/>
                <w:sz w:val="18"/>
              </w:rPr>
              <w:t>Component</w:t>
            </w:r>
          </w:p>
        </w:tc>
        <w:tc>
          <w:tcPr>
            <w:tcW w:w="3744" w:type="dxa"/>
          </w:tcPr>
          <w:p w14:paraId="6BB190FB" w14:textId="77777777" w:rsidR="00783597" w:rsidRDefault="00000000">
            <w:r>
              <w:rPr>
                <w:b/>
                <w:sz w:val="18"/>
              </w:rPr>
              <w:t>Status</w:t>
            </w:r>
          </w:p>
        </w:tc>
        <w:tc>
          <w:tcPr>
            <w:tcW w:w="3168" w:type="dxa"/>
          </w:tcPr>
          <w:p w14:paraId="1613DB8E" w14:textId="77777777" w:rsidR="00783597" w:rsidRDefault="00000000">
            <w:r>
              <w:rPr>
                <w:b/>
                <w:sz w:val="18"/>
              </w:rPr>
              <w:t>Evidence</w:t>
            </w:r>
          </w:p>
        </w:tc>
      </w:tr>
      <w:tr w:rsidR="00783597" w14:paraId="23FC1172" w14:textId="77777777">
        <w:tc>
          <w:tcPr>
            <w:tcW w:w="3744" w:type="dxa"/>
          </w:tcPr>
          <w:p w14:paraId="6825747F" w14:textId="77777777" w:rsidR="00783597" w:rsidRDefault="00000000">
            <w:r>
              <w:rPr>
                <w:sz w:val="18"/>
              </w:rPr>
              <w:t>Upload API with hostile-input gate, hashing, content-addressed storage</w:t>
            </w:r>
          </w:p>
        </w:tc>
        <w:tc>
          <w:tcPr>
            <w:tcW w:w="3744" w:type="dxa"/>
          </w:tcPr>
          <w:p w14:paraId="7FF3102A" w14:textId="77777777" w:rsidR="00783597" w:rsidRDefault="00000000">
            <w:r>
              <w:rPr>
                <w:sz w:val="18"/>
              </w:rPr>
              <w:t>Implemented</w:t>
            </w:r>
          </w:p>
        </w:tc>
        <w:tc>
          <w:tcPr>
            <w:tcW w:w="3168" w:type="dxa"/>
          </w:tcPr>
          <w:p w14:paraId="2AC007E8" w14:textId="77777777" w:rsidR="00783597" w:rsidRDefault="00000000">
            <w:r>
              <w:rPr>
                <w:sz w:val="18"/>
              </w:rPr>
              <w:t>routes_uploads.py:67; store.py:26-69 [code]</w:t>
            </w:r>
          </w:p>
        </w:tc>
      </w:tr>
      <w:tr w:rsidR="00783597" w14:paraId="62938167" w14:textId="77777777">
        <w:tc>
          <w:tcPr>
            <w:tcW w:w="3744" w:type="dxa"/>
          </w:tcPr>
          <w:p w14:paraId="183604CE" w14:textId="77777777" w:rsidR="00783597" w:rsidRDefault="00000000">
            <w:r>
              <w:rPr>
                <w:sz w:val="18"/>
              </w:rPr>
              <w:t>Background job queue (Postgres, SKIP LOCKED, heartbeats, retries, dead-letter)</w:t>
            </w:r>
          </w:p>
        </w:tc>
        <w:tc>
          <w:tcPr>
            <w:tcW w:w="3744" w:type="dxa"/>
          </w:tcPr>
          <w:p w14:paraId="6B6303C3" w14:textId="77777777" w:rsidR="00783597" w:rsidRDefault="00000000">
            <w:r>
              <w:rPr>
                <w:sz w:val="18"/>
              </w:rPr>
              <w:t>Implemented</w:t>
            </w:r>
          </w:p>
        </w:tc>
        <w:tc>
          <w:tcPr>
            <w:tcW w:w="3168" w:type="dxa"/>
          </w:tcPr>
          <w:p w14:paraId="50944121" w14:textId="77777777" w:rsidR="00783597" w:rsidRDefault="00000000">
            <w:r>
              <w:rPr>
                <w:sz w:val="18"/>
              </w:rPr>
              <w:t>repos_jobs.py:26,66,131,230 [code]</w:t>
            </w:r>
          </w:p>
        </w:tc>
      </w:tr>
      <w:tr w:rsidR="00783597" w14:paraId="4C6E20CE" w14:textId="77777777">
        <w:tc>
          <w:tcPr>
            <w:tcW w:w="3744" w:type="dxa"/>
          </w:tcPr>
          <w:p w14:paraId="4FD83445" w14:textId="77777777" w:rsidR="00783597" w:rsidRDefault="00000000">
            <w:r>
              <w:rPr>
                <w:sz w:val="18"/>
              </w:rPr>
              <w:t>EVTX parsing + mapping + canonical-event normalization</w:t>
            </w:r>
          </w:p>
        </w:tc>
        <w:tc>
          <w:tcPr>
            <w:tcW w:w="3744" w:type="dxa"/>
          </w:tcPr>
          <w:p w14:paraId="345A0B77" w14:textId="77777777" w:rsidR="00783597" w:rsidRDefault="00000000">
            <w:r>
              <w:rPr>
                <w:sz w:val="18"/>
              </w:rPr>
              <w:t>Implemented (EVTX only)</w:t>
            </w:r>
          </w:p>
        </w:tc>
        <w:tc>
          <w:tcPr>
            <w:tcW w:w="3168" w:type="dxa"/>
          </w:tcPr>
          <w:p w14:paraId="7D76AA3F" w14:textId="77777777" w:rsidR="00783597" w:rsidRDefault="00000000">
            <w:r>
              <w:rPr>
                <w:sz w:val="18"/>
              </w:rPr>
              <w:t>evtx_parser.py:129; mappings/__init__.py:72; envelope.py:201 [code]</w:t>
            </w:r>
          </w:p>
        </w:tc>
      </w:tr>
      <w:tr w:rsidR="00783597" w14:paraId="25394FA5" w14:textId="77777777">
        <w:tc>
          <w:tcPr>
            <w:tcW w:w="3744" w:type="dxa"/>
          </w:tcPr>
          <w:p w14:paraId="37ED6AA9" w14:textId="77777777" w:rsidR="00783597" w:rsidRDefault="00000000">
            <w:r>
              <w:rPr>
                <w:sz w:val="18"/>
              </w:rPr>
              <w:t>Events table (partitioned, row-level security) + list/get API</w:t>
            </w:r>
          </w:p>
        </w:tc>
        <w:tc>
          <w:tcPr>
            <w:tcW w:w="3744" w:type="dxa"/>
          </w:tcPr>
          <w:p w14:paraId="2A21977C" w14:textId="77777777" w:rsidR="00783597" w:rsidRDefault="00000000">
            <w:r>
              <w:rPr>
                <w:sz w:val="18"/>
              </w:rPr>
              <w:t>Implemented</w:t>
            </w:r>
          </w:p>
        </w:tc>
        <w:tc>
          <w:tcPr>
            <w:tcW w:w="3168" w:type="dxa"/>
          </w:tcPr>
          <w:p w14:paraId="65BD2B77" w14:textId="77777777" w:rsidR="00783597" w:rsidRDefault="00000000">
            <w:r>
              <w:rPr>
                <w:sz w:val="18"/>
              </w:rPr>
              <w:t>schema.sql:136-184; routes_uploads.py:336,369 [code]</w:t>
            </w:r>
          </w:p>
        </w:tc>
      </w:tr>
      <w:tr w:rsidR="00783597" w14:paraId="18F7F425" w14:textId="77777777">
        <w:tc>
          <w:tcPr>
            <w:tcW w:w="3744" w:type="dxa"/>
          </w:tcPr>
          <w:p w14:paraId="22B1377F" w14:textId="77777777" w:rsidR="00783597" w:rsidRDefault="00000000">
            <w:r>
              <w:rPr>
                <w:sz w:val="18"/>
              </w:rPr>
              <w:t>Rule engine: Sigma import gate L0-L4, SQL path + native fallback, findings with fingerprints and immutable evidence</w:t>
            </w:r>
          </w:p>
        </w:tc>
        <w:tc>
          <w:tcPr>
            <w:tcW w:w="3744" w:type="dxa"/>
          </w:tcPr>
          <w:p w14:paraId="03AAD2B7" w14:textId="77777777" w:rsidR="00783597" w:rsidRDefault="00000000">
            <w:r>
              <w:rPr>
                <w:sz w:val="18"/>
              </w:rPr>
              <w:t>Implemented for kind: sigma</w:t>
            </w:r>
          </w:p>
        </w:tc>
        <w:tc>
          <w:tcPr>
            <w:tcW w:w="3168" w:type="dxa"/>
          </w:tcPr>
          <w:p w14:paraId="4B626636" w14:textId="77777777" w:rsidR="00783597" w:rsidRDefault="00000000">
            <w:r>
              <w:rPr>
                <w:sz w:val="18"/>
              </w:rPr>
              <w:t>sigma_import.py:471; compile.py:585; runner.py:186,399 [code]</w:t>
            </w:r>
          </w:p>
        </w:tc>
      </w:tr>
      <w:tr w:rsidR="00783597" w14:paraId="02DAA73F" w14:textId="77777777">
        <w:tc>
          <w:tcPr>
            <w:tcW w:w="3744" w:type="dxa"/>
          </w:tcPr>
          <w:p w14:paraId="7B5DF0B3" w14:textId="77777777" w:rsidR="00783597" w:rsidRDefault="00000000">
            <w:r>
              <w:rPr>
                <w:sz w:val="18"/>
              </w:rPr>
              <w:t>Detection runs, per-rule accounting, run summaries</w:t>
            </w:r>
          </w:p>
        </w:tc>
        <w:tc>
          <w:tcPr>
            <w:tcW w:w="3744" w:type="dxa"/>
          </w:tcPr>
          <w:p w14:paraId="5DE80B3F" w14:textId="77777777" w:rsidR="00783597" w:rsidRDefault="00000000">
            <w:r>
              <w:rPr>
                <w:sz w:val="18"/>
              </w:rPr>
              <w:t>Implemented</w:t>
            </w:r>
          </w:p>
        </w:tc>
        <w:tc>
          <w:tcPr>
            <w:tcW w:w="3168" w:type="dxa"/>
          </w:tcPr>
          <w:p w14:paraId="2A04526B" w14:textId="77777777" w:rsidR="00783597" w:rsidRDefault="00000000">
            <w:r>
              <w:rPr>
                <w:sz w:val="18"/>
              </w:rPr>
              <w:t>runner.py:293-324; schema.sql:334-366 [code]</w:t>
            </w:r>
          </w:p>
        </w:tc>
      </w:tr>
      <w:tr w:rsidR="00783597" w14:paraId="11AD97CC" w14:textId="77777777">
        <w:tc>
          <w:tcPr>
            <w:tcW w:w="3744" w:type="dxa"/>
          </w:tcPr>
          <w:p w14:paraId="194EBD3C" w14:textId="77777777" w:rsidR="00783597" w:rsidRDefault="00000000">
            <w:r>
              <w:rPr>
                <w:sz w:val="18"/>
              </w:rPr>
              <w:t>Findings API + triage (PATCH) + evidence endpoint</w:t>
            </w:r>
          </w:p>
        </w:tc>
        <w:tc>
          <w:tcPr>
            <w:tcW w:w="3744" w:type="dxa"/>
          </w:tcPr>
          <w:p w14:paraId="7CBE53C1" w14:textId="77777777" w:rsidR="00783597" w:rsidRDefault="00000000">
            <w:r>
              <w:rPr>
                <w:sz w:val="18"/>
              </w:rPr>
              <w:t>Implemented</w:t>
            </w:r>
          </w:p>
        </w:tc>
        <w:tc>
          <w:tcPr>
            <w:tcW w:w="3168" w:type="dxa"/>
          </w:tcPr>
          <w:p w14:paraId="2CA0035B" w14:textId="77777777" w:rsidR="00783597" w:rsidRDefault="00000000">
            <w:r>
              <w:rPr>
                <w:sz w:val="18"/>
              </w:rPr>
              <w:t>routes_findings.py:62,110,132,182 [code]</w:t>
            </w:r>
          </w:p>
        </w:tc>
      </w:tr>
      <w:tr w:rsidR="00783597" w14:paraId="3DF756A9" w14:textId="77777777">
        <w:tc>
          <w:tcPr>
            <w:tcW w:w="3744" w:type="dxa"/>
          </w:tcPr>
          <w:p w14:paraId="4BA52980" w14:textId="77777777" w:rsidR="00783597" w:rsidRDefault="00000000">
            <w:r>
              <w:rPr>
                <w:sz w:val="18"/>
              </w:rPr>
              <w:t>Audit log for uploads / runs / triage / job retry</w:t>
            </w:r>
          </w:p>
        </w:tc>
        <w:tc>
          <w:tcPr>
            <w:tcW w:w="3744" w:type="dxa"/>
          </w:tcPr>
          <w:p w14:paraId="1A35FCC7" w14:textId="77777777" w:rsidR="00783597" w:rsidRDefault="00000000">
            <w:r>
              <w:rPr>
                <w:sz w:val="18"/>
              </w:rPr>
              <w:t>Implemented</w:t>
            </w:r>
          </w:p>
        </w:tc>
        <w:tc>
          <w:tcPr>
            <w:tcW w:w="3168" w:type="dxa"/>
          </w:tcPr>
          <w:p w14:paraId="242F19A3" w14:textId="77777777" w:rsidR="00783597" w:rsidRDefault="00000000">
            <w:r>
              <w:rPr>
                <w:sz w:val="18"/>
              </w:rPr>
              <w:t>routes_uploads.py:191,219; routes_findings.py:170 [code]</w:t>
            </w:r>
          </w:p>
        </w:tc>
      </w:tr>
      <w:tr w:rsidR="00783597" w14:paraId="38D38590" w14:textId="77777777">
        <w:tc>
          <w:tcPr>
            <w:tcW w:w="3744" w:type="dxa"/>
          </w:tcPr>
          <w:p w14:paraId="54C46011" w14:textId="77777777" w:rsidR="00783597" w:rsidRDefault="00000000">
            <w:r>
              <w:rPr>
                <w:sz w:val="18"/>
              </w:rPr>
              <w:t>Health / ready / Prometheus metrics</w:t>
            </w:r>
          </w:p>
        </w:tc>
        <w:tc>
          <w:tcPr>
            <w:tcW w:w="3744" w:type="dxa"/>
          </w:tcPr>
          <w:p w14:paraId="0CA661BE" w14:textId="77777777" w:rsidR="00783597" w:rsidRDefault="00000000">
            <w:r>
              <w:rPr>
                <w:sz w:val="18"/>
              </w:rPr>
              <w:t>Implemented</w:t>
            </w:r>
          </w:p>
        </w:tc>
        <w:tc>
          <w:tcPr>
            <w:tcW w:w="3168" w:type="dxa"/>
          </w:tcPr>
          <w:p w14:paraId="66006946" w14:textId="77777777" w:rsidR="00783597" w:rsidRDefault="00000000">
            <w:r>
              <w:rPr>
                <w:sz w:val="18"/>
              </w:rPr>
              <w:t>routes_health.py:51,56,74 [code]</w:t>
            </w:r>
          </w:p>
        </w:tc>
      </w:tr>
      <w:tr w:rsidR="00783597" w14:paraId="7504D7C8" w14:textId="77777777">
        <w:tc>
          <w:tcPr>
            <w:tcW w:w="3744" w:type="dxa"/>
          </w:tcPr>
          <w:p w14:paraId="25B7A4B4" w14:textId="77777777" w:rsidR="00783597" w:rsidRDefault="00000000">
            <w:r>
              <w:rPr>
                <w:sz w:val="18"/>
              </w:rPr>
              <w:t>Multi-tenancy:32 RLS policies, API-key principals, workspace scoping</w:t>
            </w:r>
          </w:p>
        </w:tc>
        <w:tc>
          <w:tcPr>
            <w:tcW w:w="3744" w:type="dxa"/>
          </w:tcPr>
          <w:p w14:paraId="11365A7F" w14:textId="77777777" w:rsidR="00783597" w:rsidRDefault="00000000">
            <w:r>
              <w:rPr>
                <w:sz w:val="18"/>
              </w:rPr>
              <w:t>Implemented (single default tenant in practice)</w:t>
            </w:r>
          </w:p>
        </w:tc>
        <w:tc>
          <w:tcPr>
            <w:tcW w:w="3168" w:type="dxa"/>
          </w:tcPr>
          <w:p w14:paraId="6D3A6A17" w14:textId="77777777" w:rsidR="00783597" w:rsidRDefault="00000000">
            <w:r>
              <w:rPr>
                <w:sz w:val="18"/>
              </w:rPr>
              <w:t>schema.sql:499-682; auth.py:19 [code]</w:t>
            </w:r>
          </w:p>
        </w:tc>
      </w:tr>
      <w:tr w:rsidR="00783597" w14:paraId="69752CD7" w14:textId="77777777">
        <w:tc>
          <w:tcPr>
            <w:tcW w:w="3744" w:type="dxa"/>
          </w:tcPr>
          <w:p w14:paraId="55D7155B" w14:textId="77777777" w:rsidR="00783597" w:rsidRDefault="00000000">
            <w:r>
              <w:rPr>
                <w:sz w:val="18"/>
              </w:rPr>
              <w:lastRenderedPageBreak/>
              <w:t>React console UI (web/)</w:t>
            </w:r>
          </w:p>
        </w:tc>
        <w:tc>
          <w:tcPr>
            <w:tcW w:w="3744" w:type="dxa"/>
          </w:tcPr>
          <w:p w14:paraId="375B2E15" w14:textId="77777777" w:rsidR="00783597" w:rsidRDefault="00000000">
            <w:r>
              <w:rPr>
                <w:sz w:val="18"/>
              </w:rPr>
              <w:t>Implemented but untracked in git (?? web/);7 backend files locally modified to add the filters the UI needs</w:t>
            </w:r>
          </w:p>
        </w:tc>
        <w:tc>
          <w:tcPr>
            <w:tcW w:w="3168" w:type="dxa"/>
          </w:tcPr>
          <w:p w14:paraId="4003B64B" w14:textId="77777777" w:rsidR="00783597" w:rsidRDefault="00000000">
            <w:r>
              <w:rPr>
                <w:sz w:val="18"/>
              </w:rPr>
              <w:t>git status [live]</w:t>
            </w:r>
          </w:p>
        </w:tc>
      </w:tr>
      <w:tr w:rsidR="00783597" w14:paraId="4603F512" w14:textId="77777777">
        <w:tc>
          <w:tcPr>
            <w:tcW w:w="3744" w:type="dxa"/>
          </w:tcPr>
          <w:p w14:paraId="4F462CE4" w14:textId="77777777" w:rsidR="00783597" w:rsidRDefault="00000000">
            <w:r>
              <w:rPr>
                <w:sz w:val="18"/>
              </w:rPr>
              <w:t>Rule import via API / UI</w:t>
            </w:r>
          </w:p>
        </w:tc>
        <w:tc>
          <w:tcPr>
            <w:tcW w:w="3744" w:type="dxa"/>
          </w:tcPr>
          <w:p w14:paraId="5234F92C" w14:textId="77777777" w:rsidR="00783597" w:rsidRDefault="00000000">
            <w:r>
              <w:rPr>
                <w:sz w:val="18"/>
              </w:rPr>
              <w:t>NOT implemented - openapi.yaml declares /rules, but the app mounts no rules router</w:t>
            </w:r>
          </w:p>
        </w:tc>
        <w:tc>
          <w:tcPr>
            <w:tcW w:w="3168" w:type="dxa"/>
          </w:tcPr>
          <w:p w14:paraId="5547FEB9" w14:textId="77777777" w:rsidR="00783597" w:rsidRDefault="00000000">
            <w:r>
              <w:rPr>
                <w:sz w:val="18"/>
              </w:rPr>
              <w:t>app.py:128-133 [code]</w:t>
            </w:r>
          </w:p>
        </w:tc>
      </w:tr>
      <w:tr w:rsidR="00783597" w14:paraId="4C46F9A6" w14:textId="77777777">
        <w:tc>
          <w:tcPr>
            <w:tcW w:w="3744" w:type="dxa"/>
          </w:tcPr>
          <w:p w14:paraId="20DD82AA" w14:textId="77777777" w:rsidR="00783597" w:rsidRDefault="00000000">
            <w:r>
              <w:rPr>
                <w:sz w:val="18"/>
              </w:rPr>
              <w:t>IOC packs (import, matching)</w:t>
            </w:r>
          </w:p>
        </w:tc>
        <w:tc>
          <w:tcPr>
            <w:tcW w:w="3744" w:type="dxa"/>
          </w:tcPr>
          <w:p w14:paraId="6CEA8667" w14:textId="77777777" w:rsidR="00783597" w:rsidRDefault="00000000">
            <w:r>
              <w:rPr>
                <w:sz w:val="18"/>
              </w:rPr>
              <w:t>NOT implemented - tables + OpenAPI only</w:t>
            </w:r>
          </w:p>
        </w:tc>
        <w:tc>
          <w:tcPr>
            <w:tcW w:w="3168" w:type="dxa"/>
          </w:tcPr>
          <w:p w14:paraId="7C3304AA" w14:textId="77777777" w:rsidR="00783597" w:rsidRDefault="00000000">
            <w:r>
              <w:rPr>
                <w:sz w:val="18"/>
              </w:rPr>
              <w:t>schema.sql:259-283 [code]</w:t>
            </w:r>
          </w:p>
        </w:tc>
      </w:tr>
      <w:tr w:rsidR="00783597" w14:paraId="470A1C4D" w14:textId="77777777">
        <w:tc>
          <w:tcPr>
            <w:tcW w:w="3744" w:type="dxa"/>
          </w:tcPr>
          <w:p w14:paraId="59E433F0" w14:textId="77777777" w:rsidR="00783597" w:rsidRDefault="00000000">
            <w:r>
              <w:rPr>
                <w:sz w:val="18"/>
              </w:rPr>
              <w:t>Correlation / FIM / SCA / artifact / statistical execution</w:t>
            </w:r>
          </w:p>
        </w:tc>
        <w:tc>
          <w:tcPr>
            <w:tcW w:w="3744" w:type="dxa"/>
          </w:tcPr>
          <w:p w14:paraId="22A967D7" w14:textId="77777777" w:rsidR="00783597" w:rsidRDefault="00000000">
            <w:r>
              <w:rPr>
                <w:sz w:val="18"/>
              </w:rPr>
              <w:t>NOT implemented (statistical has cold-start suppression only)</w:t>
            </w:r>
          </w:p>
        </w:tc>
        <w:tc>
          <w:tcPr>
            <w:tcW w:w="3168" w:type="dxa"/>
          </w:tcPr>
          <w:p w14:paraId="58015AED" w14:textId="77777777" w:rsidR="00783597" w:rsidRDefault="00000000">
            <w:r>
              <w:rPr>
                <w:sz w:val="18"/>
              </w:rPr>
              <w:t>DEVIATION_REGISTER.md:236-275 [doc]</w:t>
            </w:r>
          </w:p>
        </w:tc>
      </w:tr>
      <w:tr w:rsidR="00783597" w14:paraId="679FB184" w14:textId="77777777">
        <w:tc>
          <w:tcPr>
            <w:tcW w:w="3744" w:type="dxa"/>
          </w:tcPr>
          <w:p w14:paraId="69EC8685" w14:textId="77777777" w:rsidR="00783597" w:rsidRDefault="00000000">
            <w:r>
              <w:rPr>
                <w:sz w:val="18"/>
              </w:rPr>
              <w:t>Live agents</w:t>
            </w:r>
          </w:p>
        </w:tc>
        <w:tc>
          <w:tcPr>
            <w:tcW w:w="3744" w:type="dxa"/>
          </w:tcPr>
          <w:p w14:paraId="31F18046" w14:textId="77777777" w:rsidR="00783597" w:rsidRDefault="00000000">
            <w:r>
              <w:rPr>
                <w:sz w:val="18"/>
              </w:rPr>
              <w:t>Does not exist - agent_id is a free-text upload field; no agents table</w:t>
            </w:r>
          </w:p>
        </w:tc>
        <w:tc>
          <w:tcPr>
            <w:tcW w:w="3168" w:type="dxa"/>
          </w:tcPr>
          <w:p w14:paraId="18D2BCBF" w14:textId="77777777" w:rsidR="00783597" w:rsidRDefault="00000000">
            <w:r>
              <w:rPr>
                <w:sz w:val="18"/>
              </w:rPr>
              <w:t>schema.sql (no table) [code]</w:t>
            </w:r>
          </w:p>
        </w:tc>
      </w:tr>
      <w:tr w:rsidR="00783597" w14:paraId="672726BE" w14:textId="77777777">
        <w:tc>
          <w:tcPr>
            <w:tcW w:w="3744" w:type="dxa"/>
          </w:tcPr>
          <w:p w14:paraId="746A15C1" w14:textId="77777777" w:rsidR="00783597" w:rsidRDefault="00000000">
            <w:r>
              <w:rPr>
                <w:sz w:val="18"/>
              </w:rPr>
              <w:t>Blocking / response / ML detection / dashboards</w:t>
            </w:r>
          </w:p>
        </w:tc>
        <w:tc>
          <w:tcPr>
            <w:tcW w:w="3744" w:type="dxa"/>
          </w:tcPr>
          <w:p w14:paraId="24D1702C" w14:textId="77777777" w:rsidR="00783597" w:rsidRDefault="00000000">
            <w:r>
              <w:rPr>
                <w:sz w:val="18"/>
              </w:rPr>
              <w:t>Out of scope by design</w:t>
            </w:r>
          </w:p>
        </w:tc>
        <w:tc>
          <w:tcPr>
            <w:tcW w:w="3168" w:type="dxa"/>
          </w:tcPr>
          <w:p w14:paraId="11C9008F" w14:textId="77777777" w:rsidR="00783597" w:rsidRDefault="00000000">
            <w:r>
              <w:rPr>
                <w:sz w:val="18"/>
              </w:rPr>
              <w:t>stage-1...md:188,190-192 [doc]</w:t>
            </w:r>
          </w:p>
        </w:tc>
      </w:tr>
      <w:tr w:rsidR="00783597" w14:paraId="08752EE3" w14:textId="77777777">
        <w:tc>
          <w:tcPr>
            <w:tcW w:w="3744" w:type="dxa"/>
          </w:tcPr>
          <w:p w14:paraId="64063B16" w14:textId="77777777" w:rsidR="00783597" w:rsidRDefault="00000000">
            <w:r>
              <w:rPr>
                <w:sz w:val="18"/>
              </w:rPr>
              <w:t>Password auth, roles in UI, OIDC</w:t>
            </w:r>
          </w:p>
        </w:tc>
        <w:tc>
          <w:tcPr>
            <w:tcW w:w="3744" w:type="dxa"/>
          </w:tcPr>
          <w:p w14:paraId="5E15A2B1" w14:textId="77777777" w:rsidR="00783597" w:rsidRDefault="00000000">
            <w:r>
              <w:rPr>
                <w:sz w:val="18"/>
              </w:rPr>
              <w:t>Not implemented - static dev API keys ('Stage-6 auth service replaces this stub')</w:t>
            </w:r>
          </w:p>
        </w:tc>
        <w:tc>
          <w:tcPr>
            <w:tcW w:w="3168" w:type="dxa"/>
          </w:tcPr>
          <w:p w14:paraId="7F0F491F" w14:textId="77777777" w:rsidR="00783597" w:rsidRDefault="00000000">
            <w:r>
              <w:rPr>
                <w:sz w:val="18"/>
              </w:rPr>
              <w:t>auth.py:19-21; config.example.toml:94-110 [code]</w:t>
            </w:r>
          </w:p>
        </w:tc>
      </w:tr>
      <w:tr w:rsidR="00783597" w14:paraId="6C1C1E06" w14:textId="77777777">
        <w:tc>
          <w:tcPr>
            <w:tcW w:w="3744" w:type="dxa"/>
          </w:tcPr>
          <w:p w14:paraId="1294816D" w14:textId="77777777" w:rsidR="00783597" w:rsidRDefault="00000000">
            <w:r>
              <w:rPr>
                <w:sz w:val="18"/>
              </w:rPr>
              <w:t>Presigned evidence download URLs</w:t>
            </w:r>
          </w:p>
        </w:tc>
        <w:tc>
          <w:tcPr>
            <w:tcW w:w="3744" w:type="dxa"/>
          </w:tcPr>
          <w:p w14:paraId="6635E699" w14:textId="77777777" w:rsidR="00783597" w:rsidRDefault="00000000">
            <w:r>
              <w:rPr>
                <w:sz w:val="18"/>
              </w:rPr>
              <w:t>Not implemented (deviation M2-A2)</w:t>
            </w:r>
          </w:p>
        </w:tc>
        <w:tc>
          <w:tcPr>
            <w:tcW w:w="3168" w:type="dxa"/>
          </w:tcPr>
          <w:p w14:paraId="3CDC57AB" w14:textId="77777777" w:rsidR="00783597" w:rsidRDefault="00000000">
            <w:r>
              <w:rPr>
                <w:sz w:val="18"/>
              </w:rPr>
              <w:t>DEVIATION_REGISTER.md:215-234 [doc]</w:t>
            </w:r>
          </w:p>
        </w:tc>
      </w:tr>
      <w:tr w:rsidR="00783597" w14:paraId="69BC9B12" w14:textId="77777777">
        <w:tc>
          <w:tcPr>
            <w:tcW w:w="3744" w:type="dxa"/>
          </w:tcPr>
          <w:p w14:paraId="0DB8C365" w14:textId="77777777" w:rsidR="00783597" w:rsidRDefault="00000000">
            <w:r>
              <w:rPr>
                <w:sz w:val="18"/>
              </w:rPr>
              <w:t>M3 features: artifact triage parsers, signed IOC packs, FIM, statistical window engine, correlation engine</w:t>
            </w:r>
          </w:p>
        </w:tc>
        <w:tc>
          <w:tcPr>
            <w:tcW w:w="3744" w:type="dxa"/>
          </w:tcPr>
          <w:p w14:paraId="042CACDF" w14:textId="77777777" w:rsidR="00783597" w:rsidRDefault="00000000">
            <w:r>
              <w:rPr>
                <w:sz w:val="18"/>
              </w:rPr>
              <w:t>Planned, not implemented</w:t>
            </w:r>
          </w:p>
        </w:tc>
        <w:tc>
          <w:tcPr>
            <w:tcW w:w="3168" w:type="dxa"/>
          </w:tcPr>
          <w:p w14:paraId="40F09CCF" w14:textId="77777777" w:rsidR="00783597" w:rsidRDefault="00000000">
            <w:r>
              <w:rPr>
                <w:sz w:val="18"/>
              </w:rPr>
              <w:t>SENTINEL_IMPLEMENTATION_SPEC.md:19681 [doc]</w:t>
            </w:r>
          </w:p>
        </w:tc>
      </w:tr>
    </w:tbl>
    <w:p w14:paraId="0395F4A2" w14:textId="77777777" w:rsidR="00783597" w:rsidRDefault="00783597"/>
    <w:p w14:paraId="2AD69E54" w14:textId="77777777" w:rsidR="00783597" w:rsidRDefault="00000000">
      <w:r>
        <w:rPr>
          <w:b/>
        </w:rPr>
        <w:t>Live state observed today [live]:</w:t>
      </w:r>
    </w:p>
    <w:p w14:paraId="0684CE31" w14:textId="77777777" w:rsidR="00783597" w:rsidRDefault="00000000">
      <w:pPr>
        <w:pStyle w:val="ListBullet"/>
      </w:pPr>
      <w:r>
        <w:t>API running (python -m sentinel_api.main), PostgreSQL sentinel-db healthy on 127.0.0.1:54321, Vite console on http://localhost:5173, worker process NOT running.</w:t>
      </w:r>
    </w:p>
    <w:p w14:paraId="2FE6E0D4" w14:textId="77777777" w:rsidR="00783597" w:rsidRDefault="00000000">
      <w:pPr>
        <w:pStyle w:val="ListBullet"/>
      </w:pPr>
      <w:r>
        <w:t>Database:267 uploads,93,011 events,145 detection runs,112 enabled rules (default workspace),26 findings,522 audit rows,370,402 jobs (117 dead,1 queued).</w:t>
      </w:r>
    </w:p>
    <w:p w14:paraId="474BF33E" w14:textId="77777777" w:rsidR="00783597" w:rsidRDefault="00000000">
      <w:pPr>
        <w:pStyle w:val="Heading1"/>
      </w:pPr>
      <w:r>
        <w:t>4. Simple Architecture Diagram</w:t>
      </w:r>
    </w:p>
    <w:p w14:paraId="47BF5D47" w14:textId="77777777" w:rsidR="00783597" w:rsidRDefault="00000000">
      <w:r>
        <w:rPr>
          <w:rFonts w:ascii="Consolas" w:hAnsi="Consolas"/>
          <w:sz w:val="17"/>
        </w:rPr>
        <w:t>+---------------------------- WEB CONSOLE (React SPA, web/src) ---------------------------+</w:t>
      </w:r>
      <w:r>
        <w:rPr>
          <w:rFonts w:ascii="Consolas" w:hAnsi="Consolas"/>
          <w:sz w:val="17"/>
        </w:rPr>
        <w:br/>
        <w:t>| Login (API key + workspace) -&gt; Uploads / Events / Findings / Runs / Audit / System      |</w:t>
      </w:r>
      <w:r>
        <w:rPr>
          <w:rFonts w:ascii="Consolas" w:hAnsi="Consolas"/>
          <w:sz w:val="17"/>
        </w:rPr>
        <w:br/>
        <w:t>+-------------------------------------|--------------------------------------------------+</w:t>
      </w:r>
      <w:r>
        <w:rPr>
          <w:rFonts w:ascii="Consolas" w:hAnsi="Consolas"/>
          <w:sz w:val="17"/>
        </w:rPr>
        <w:br/>
        <w:t xml:space="preserve">                                      | HTTP + X-API-Key  (Vite proxy -&gt; :8080)</w:t>
      </w:r>
      <w:r>
        <w:rPr>
          <w:rFonts w:ascii="Consolas" w:hAnsi="Consolas"/>
          <w:sz w:val="17"/>
        </w:rPr>
        <w:br/>
        <w:t>+-------------------------------------v--------------------------------------------------+</w:t>
      </w:r>
      <w:r>
        <w:rPr>
          <w:rFonts w:ascii="Consolas" w:hAnsi="Consolas"/>
          <w:sz w:val="17"/>
        </w:rPr>
        <w:br/>
        <w:t>| API  (FastAPI, apps/api/sentinel_api)                                                   |</w:t>
      </w:r>
      <w:r>
        <w:rPr>
          <w:rFonts w:ascii="Consolas" w:hAnsi="Consolas"/>
          <w:sz w:val="17"/>
        </w:rPr>
        <w:br/>
        <w:t>| routers: health | uploads+events | runs | jobs | audit | findings                       |</w:t>
      </w:r>
      <w:r>
        <w:rPr>
          <w:rFonts w:ascii="Consolas" w:hAnsi="Consolas"/>
          <w:sz w:val="17"/>
        </w:rPr>
        <w:br/>
        <w:t>| gate: auth -&gt; workspace -&gt; rate/quota -&gt; size -&gt; hash -&gt; store -&gt; DB                    |</w:t>
      </w:r>
      <w:r>
        <w:rPr>
          <w:rFonts w:ascii="Consolas" w:hAnsi="Consolas"/>
          <w:sz w:val="17"/>
        </w:rPr>
        <w:br/>
        <w:t>| every query scoped to (tenant, workspace) by row-level security                         |</w:t>
      </w:r>
      <w:r>
        <w:rPr>
          <w:rFonts w:ascii="Consolas" w:hAnsi="Consolas"/>
          <w:sz w:val="17"/>
        </w:rPr>
        <w:br/>
        <w:t>+-------|----------------------------------------------|----------------------------------+</w:t>
      </w:r>
      <w:r>
        <w:rPr>
          <w:rFonts w:ascii="Consolas" w:hAnsi="Consolas"/>
          <w:sz w:val="17"/>
        </w:rPr>
        <w:br/>
        <w:t xml:space="preserve">        | INSERT jobs (ingest_file, detect_run)        | read/write</w:t>
      </w:r>
      <w:r>
        <w:rPr>
          <w:rFonts w:ascii="Consolas" w:hAnsi="Consolas"/>
          <w:sz w:val="17"/>
        </w:rPr>
        <w:br/>
        <w:t xml:space="preserve">        |                                              v</w:t>
      </w:r>
      <w:r>
        <w:rPr>
          <w:rFonts w:ascii="Consolas" w:hAnsi="Consolas"/>
          <w:sz w:val="17"/>
        </w:rPr>
        <w:br/>
        <w:t xml:space="preserve">        |                              +-----------------------------+</w:t>
      </w:r>
      <w:r>
        <w:rPr>
          <w:rFonts w:ascii="Consolas" w:hAnsi="Consolas"/>
          <w:sz w:val="17"/>
        </w:rPr>
        <w:br/>
        <w:t xml:space="preserve">        |                              | PostgreSQL 18  (:54321)     |</w:t>
      </w:r>
      <w:r>
        <w:rPr>
          <w:rFonts w:ascii="Consolas" w:hAnsi="Consolas"/>
          <w:sz w:val="17"/>
        </w:rPr>
        <w:br/>
        <w:t xml:space="preserve">        |                              | uploads events findings     |</w:t>
      </w:r>
      <w:r>
        <w:rPr>
          <w:rFonts w:ascii="Consolas" w:hAnsi="Consolas"/>
          <w:sz w:val="17"/>
        </w:rPr>
        <w:br/>
        <w:t xml:space="preserve">        |                              | rules runs jobs audit ...   |</w:t>
      </w:r>
      <w:r>
        <w:rPr>
          <w:rFonts w:ascii="Consolas" w:hAnsi="Consolas"/>
          <w:sz w:val="17"/>
        </w:rPr>
        <w:br/>
        <w:t xml:space="preserve">        |                              +-------------^---------------+</w:t>
      </w:r>
      <w:r>
        <w:rPr>
          <w:rFonts w:ascii="Consolas" w:hAnsi="Consolas"/>
          <w:sz w:val="17"/>
        </w:rPr>
        <w:br/>
        <w:t>+-------v---------------------------------------------|----------------------------------+</w:t>
      </w:r>
      <w:r>
        <w:rPr>
          <w:rFonts w:ascii="Consolas" w:hAnsi="Consolas"/>
          <w:sz w:val="17"/>
        </w:rPr>
        <w:br/>
        <w:t>| WORKER (apps/worker)  poll -&gt; claim -&gt; heartbeat -&gt; execute -&gt; finish                   |</w:t>
      </w:r>
      <w:r>
        <w:rPr>
          <w:rFonts w:ascii="Consolas" w:hAnsi="Consolas"/>
          <w:sz w:val="17"/>
        </w:rPr>
        <w:br/>
        <w:t>|  job ingest_file : parse EVTX -&gt; map -&gt; canonical envelope -&gt; insert events -&gt;          |</w:t>
      </w:r>
      <w:r>
        <w:rPr>
          <w:rFonts w:ascii="Consolas" w:hAnsi="Consolas"/>
          <w:sz w:val="17"/>
        </w:rPr>
        <w:br/>
        <w:t>|                   triage=done -&gt; auto-chain detect_run                                 |</w:t>
      </w:r>
      <w:r>
        <w:rPr>
          <w:rFonts w:ascii="Consolas" w:hAnsi="Consolas"/>
          <w:sz w:val="17"/>
        </w:rPr>
        <w:br/>
        <w:t>|  job detect_run  : load enabled rules -&gt; compile -&gt; SQL/native over events -&gt;           |</w:t>
      </w:r>
      <w:r>
        <w:rPr>
          <w:rFonts w:ascii="Consolas" w:hAnsi="Consolas"/>
          <w:sz w:val="17"/>
        </w:rPr>
        <w:br/>
        <w:t>|                   findings + evidence snapshots -&gt; run summary                         |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>+-------|--------------------------------------------------------------------------------+</w:t>
      </w:r>
      <w:r>
        <w:rPr>
          <w:rFonts w:ascii="Consolas" w:hAnsi="Consolas"/>
          <w:sz w:val="17"/>
        </w:rPr>
        <w:br/>
        <w:t xml:space="preserve">        v</w:t>
      </w:r>
      <w:r>
        <w:rPr>
          <w:rFonts w:ascii="Consolas" w:hAnsi="Consolas"/>
          <w:sz w:val="17"/>
        </w:rPr>
        <w:br/>
        <w:t>| Object store (content-addressed): .sentinel-data/objects/&lt;aa&gt;/&lt;sha256&gt;                 |</w:t>
      </w:r>
    </w:p>
    <w:p w14:paraId="136A38C6" w14:textId="77777777" w:rsidR="00783597" w:rsidRDefault="00000000">
      <w:r>
        <w:rPr>
          <w:b/>
        </w:rPr>
        <w:t>Technology in plain words [code]:</w:t>
      </w:r>
    </w:p>
    <w:p w14:paraId="6D10BE72" w14:textId="77777777" w:rsidR="00783597" w:rsidRDefault="00000000">
      <w:pPr>
        <w:pStyle w:val="ListBullet"/>
      </w:pPr>
      <w:r>
        <w:t>Python3.12+ with FastAPI - the HTTP API (apps/api).</w:t>
      </w:r>
    </w:p>
    <w:p w14:paraId="3667164C" w14:textId="77777777" w:rsidR="00783597" w:rsidRDefault="00000000">
      <w:pPr>
        <w:pStyle w:val="ListBullet"/>
      </w:pPr>
      <w:r>
        <w:t>PostgreSQL18 in Docker - all data, with row-level security isolating tenants.</w:t>
      </w:r>
    </w:p>
    <w:p w14:paraId="2BCF3741" w14:textId="77777777" w:rsidR="00783597" w:rsidRDefault="00000000">
      <w:pPr>
        <w:pStyle w:val="ListBullet"/>
      </w:pPr>
      <w:r>
        <w:t>A separate worker process - does the slow work so uploads answer instantly (apps/worker/sentinel_worker/main.py:128).</w:t>
      </w:r>
    </w:p>
    <w:p w14:paraId="478783B1" w14:textId="77777777" w:rsidR="00783597" w:rsidRDefault="00000000">
      <w:pPr>
        <w:pStyle w:val="ListBullet"/>
      </w:pPr>
      <w:r>
        <w:t>A Rust EVTX parser (PyEvtxParser) - reads Windows event-log binaries (evtx_parser.py:129).</w:t>
      </w:r>
    </w:p>
    <w:p w14:paraId="34D3F74A" w14:textId="77777777" w:rsidR="00783597" w:rsidRDefault="00000000">
      <w:pPr>
        <w:pStyle w:val="ListBullet"/>
      </w:pPr>
      <w:r>
        <w:t>React19 + Vite single-page app - the console (web/package.json).</w:t>
      </w:r>
    </w:p>
    <w:p w14:paraId="42C2B17E" w14:textId="77777777" w:rsidR="00783597" w:rsidRDefault="00000000">
      <w:pPr>
        <w:pStyle w:val="ListBullet"/>
      </w:pPr>
      <w:r>
        <w:t>Rules compile into SQL that runs against the events table, with a Python fallback evaluator for conditions SQL cannot express (compile.py, evaluate.py).</w:t>
      </w:r>
    </w:p>
    <w:p w14:paraId="421FFFEC" w14:textId="77777777" w:rsidR="00783597" w:rsidRDefault="00000000">
      <w:pPr>
        <w:pStyle w:val="Heading1"/>
      </w:pPr>
      <w:r>
        <w:t>5. Complete Upload-to-Finding Workflow</w:t>
      </w:r>
    </w:p>
    <w:p w14:paraId="60A9CFB5" w14:textId="77777777" w:rsidR="00783597" w:rsidRDefault="00000000">
      <w:pPr>
        <w:pStyle w:val="Heading2"/>
      </w:pPr>
      <w:r>
        <w:t>5.1 User side (what you click)</w:t>
      </w:r>
    </w:p>
    <w:p w14:paraId="6D923DD3" w14:textId="77777777" w:rsidR="00783597" w:rsidRDefault="00000000">
      <w:pPr>
        <w:pStyle w:val="ListNumber"/>
      </w:pPr>
      <w:r>
        <w:t>Open http://localhost:5173 -&gt; /login -&gt; enter API key + workspace ID (web/src/pages/Login.tsx:79-141). Dev key: dev-key-default-0000000000000001 / workspace 'default' (configs/config.example.toml:96-102).</w:t>
      </w:r>
    </w:p>
    <w:p w14:paraId="1E5AB726" w14:textId="77777777" w:rsidR="00783597" w:rsidRDefault="00000000">
      <w:pPr>
        <w:pStyle w:val="ListNumber"/>
      </w:pPr>
      <w:r>
        <w:t>Go to Uploads (/console/uploads). Form fields: File (required), Run grouping (run_id), Agent ID, Collection kind, Source path (UploadsPage.tsx:265-359).</w:t>
      </w:r>
    </w:p>
    <w:p w14:paraId="1930EB13" w14:textId="77777777" w:rsidR="00783597" w:rsidRDefault="00000000">
      <w:pPr>
        <w:pStyle w:val="ListNumber"/>
      </w:pPr>
      <w:r>
        <w:t>Click Upload -&gt; green box: 'Accepted - triage job enqueued' with artifact_id, sha256 and run id (UploadsPage.tsx:360-393).</w:t>
      </w:r>
    </w:p>
    <w:p w14:paraId="04B6E936" w14:textId="77777777" w:rsidR="00783597" w:rsidRDefault="00000000">
      <w:pPr>
        <w:pStyle w:val="ListNumber"/>
      </w:pPr>
      <w:r>
        <w:t>The page polls every1.5 s for up to90 s; when triage_state == 'done' it fetches the auto-created detection run and opens a dialog: 'Analysis complete - N events, M findings' with View events / View run / View findings buttons (UploadsPage.tsx:79-148,538-677).</w:t>
      </w:r>
    </w:p>
    <w:p w14:paraId="781D5DA8" w14:textId="77777777" w:rsidR="00783597" w:rsidRDefault="00000000">
      <w:pPr>
        <w:pStyle w:val="ListNumber"/>
      </w:pPr>
      <w:r>
        <w:t>Inspect results: Events (filters category / run / host), Findings (severity, triage, run; inline triage dropdown), Finding detail (fingerprint, reason codes, evidence JSON), Evidence page, Audit.</w:t>
      </w:r>
    </w:p>
    <w:p w14:paraId="199EFA35" w14:textId="77777777" w:rsidR="00783597" w:rsidRDefault="00000000">
      <w:pPr>
        <w:pStyle w:val="Heading2"/>
      </w:pPr>
      <w:r>
        <w:t>5.2 System side (what Sentinel does), stage by stage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"/>
        <w:gridCol w:w="1180"/>
        <w:gridCol w:w="2899"/>
        <w:gridCol w:w="1290"/>
        <w:gridCol w:w="2824"/>
        <w:gridCol w:w="1560"/>
      </w:tblGrid>
      <w:tr w:rsidR="00783597" w14:paraId="2F3C57CF" w14:textId="77777777">
        <w:tc>
          <w:tcPr>
            <w:tcW w:w="432" w:type="dxa"/>
          </w:tcPr>
          <w:p w14:paraId="02F1869E" w14:textId="77777777" w:rsidR="00783597" w:rsidRDefault="00000000">
            <w:r>
              <w:rPr>
                <w:b/>
                <w:sz w:val="18"/>
              </w:rPr>
              <w:t>#</w:t>
            </w:r>
          </w:p>
        </w:tc>
        <w:tc>
          <w:tcPr>
            <w:tcW w:w="1584" w:type="dxa"/>
          </w:tcPr>
          <w:p w14:paraId="06C61A31" w14:textId="77777777" w:rsidR="00783597" w:rsidRDefault="00000000">
            <w:r>
              <w:rPr>
                <w:b/>
                <w:sz w:val="18"/>
              </w:rPr>
              <w:t>Stage</w:t>
            </w:r>
          </w:p>
        </w:tc>
        <w:tc>
          <w:tcPr>
            <w:tcW w:w="4320" w:type="dxa"/>
          </w:tcPr>
          <w:p w14:paraId="78E78585" w14:textId="77777777" w:rsidR="00783597" w:rsidRDefault="00000000">
            <w:r>
              <w:rPr>
                <w:b/>
                <w:sz w:val="18"/>
              </w:rPr>
              <w:t>What happens</w:t>
            </w:r>
          </w:p>
        </w:tc>
        <w:tc>
          <w:tcPr>
            <w:tcW w:w="1872" w:type="dxa"/>
          </w:tcPr>
          <w:p w14:paraId="64FA273B" w14:textId="77777777" w:rsidR="00783597" w:rsidRDefault="00000000">
            <w:r>
              <w:rPr>
                <w:b/>
                <w:sz w:val="18"/>
              </w:rPr>
              <w:t>Output / identifier</w:t>
            </w:r>
          </w:p>
        </w:tc>
        <w:tc>
          <w:tcPr>
            <w:tcW w:w="2304" w:type="dxa"/>
          </w:tcPr>
          <w:p w14:paraId="6BBFF0F3" w14:textId="77777777" w:rsidR="00783597" w:rsidRDefault="00000000">
            <w:r>
              <w:rPr>
                <w:b/>
                <w:sz w:val="18"/>
              </w:rPr>
              <w:t>Failure modes</w:t>
            </w:r>
          </w:p>
        </w:tc>
        <w:tc>
          <w:tcPr>
            <w:tcW w:w="1584" w:type="dxa"/>
          </w:tcPr>
          <w:p w14:paraId="3D8B9768" w14:textId="77777777" w:rsidR="00783597" w:rsidRDefault="00000000">
            <w:r>
              <w:rPr>
                <w:b/>
                <w:sz w:val="18"/>
              </w:rPr>
              <w:t>Success signal</w:t>
            </w:r>
          </w:p>
        </w:tc>
      </w:tr>
      <w:tr w:rsidR="00783597" w14:paraId="36303FEA" w14:textId="77777777">
        <w:tc>
          <w:tcPr>
            <w:tcW w:w="432" w:type="dxa"/>
          </w:tcPr>
          <w:p w14:paraId="390170AC" w14:textId="77777777" w:rsidR="00783597" w:rsidRDefault="00000000">
            <w:r>
              <w:rPr>
                <w:sz w:val="18"/>
              </w:rPr>
              <w:t>1</w:t>
            </w:r>
          </w:p>
        </w:tc>
        <w:tc>
          <w:tcPr>
            <w:tcW w:w="1584" w:type="dxa"/>
          </w:tcPr>
          <w:p w14:paraId="074C5379" w14:textId="77777777" w:rsidR="00783597" w:rsidRDefault="00000000">
            <w:r>
              <w:rPr>
                <w:sz w:val="18"/>
              </w:rPr>
              <w:t>Authenticate and gate</w:t>
            </w:r>
          </w:p>
        </w:tc>
        <w:tc>
          <w:tcPr>
            <w:tcW w:w="4320" w:type="dxa"/>
          </w:tcPr>
          <w:p w14:paraId="162B0C65" w14:textId="77777777" w:rsidR="00783597" w:rsidRDefault="00000000">
            <w:r>
              <w:rPr>
                <w:sz w:val="18"/>
              </w:rPr>
              <w:t>X-API-Key checked (auth.py:19), workspace must match the principal (routes_uploads.py:45), concurrency + hourly quota (gate.py:13-46), body &lt;=64 MiB middleware, exactly one file part, 30 s deadline</w:t>
            </w:r>
          </w:p>
        </w:tc>
        <w:tc>
          <w:tcPr>
            <w:tcW w:w="1872" w:type="dxa"/>
          </w:tcPr>
          <w:p w14:paraId="0C874474" w14:textId="77777777" w:rsidR="00783597" w:rsidRDefault="00000000">
            <w:r>
              <w:rPr>
                <w:sz w:val="18"/>
              </w:rPr>
              <w:t>pass / fail</w:t>
            </w:r>
          </w:p>
        </w:tc>
        <w:tc>
          <w:tcPr>
            <w:tcW w:w="2304" w:type="dxa"/>
          </w:tcPr>
          <w:p w14:paraId="3C59CDBD" w14:textId="77777777" w:rsidR="00783597" w:rsidRDefault="00000000">
            <w:r>
              <w:rPr>
                <w:sz w:val="18"/>
              </w:rPr>
              <w:t>GATE_UNAUTHENTICATED 401, GATE_TENANT_MISMATCH 403, GATE_RATE_LIMITED 429, GATE_REQUEST_TOO_LARGE 413, GATE_EMPTY_FILE, GATE_TIMEOUT (errors.py:28-88)</w:t>
            </w:r>
          </w:p>
        </w:tc>
        <w:tc>
          <w:tcPr>
            <w:tcW w:w="1584" w:type="dxa"/>
          </w:tcPr>
          <w:p w14:paraId="5C369CF5" w14:textId="77777777" w:rsidR="00783597" w:rsidRDefault="00000000">
            <w:r>
              <w:rPr>
                <w:sz w:val="18"/>
              </w:rPr>
              <w:t>no error body</w:t>
            </w:r>
          </w:p>
        </w:tc>
      </w:tr>
      <w:tr w:rsidR="00783597" w14:paraId="457033B6" w14:textId="77777777">
        <w:tc>
          <w:tcPr>
            <w:tcW w:w="432" w:type="dxa"/>
          </w:tcPr>
          <w:p w14:paraId="7410D6D6" w14:textId="77777777" w:rsidR="00783597" w:rsidRDefault="00000000">
            <w:r>
              <w:rPr>
                <w:sz w:val="18"/>
              </w:rPr>
              <w:t>2</w:t>
            </w:r>
          </w:p>
        </w:tc>
        <w:tc>
          <w:tcPr>
            <w:tcW w:w="1584" w:type="dxa"/>
          </w:tcPr>
          <w:p w14:paraId="450EBFFC" w14:textId="77777777" w:rsidR="00783597" w:rsidRDefault="00000000">
            <w:r>
              <w:rPr>
                <w:sz w:val="18"/>
              </w:rPr>
              <w:t>Hash and store</w:t>
            </w:r>
          </w:p>
        </w:tc>
        <w:tc>
          <w:tcPr>
            <w:tcW w:w="4320" w:type="dxa"/>
          </w:tcPr>
          <w:p w14:paraId="61E80448" w14:textId="77777777" w:rsidR="00783597" w:rsidRDefault="00000000">
            <w:r>
              <w:rPr>
                <w:sz w:val="18"/>
              </w:rPr>
              <w:t>stream to temp file computing sha256 / sha1 / md5 / size, enforce64 MiB, os.replace into .sentinel-data/objects/&lt;sha[:2]&gt;/&lt;sha&gt; (store.py:26-69)</w:t>
            </w:r>
          </w:p>
        </w:tc>
        <w:tc>
          <w:tcPr>
            <w:tcW w:w="1872" w:type="dxa"/>
          </w:tcPr>
          <w:p w14:paraId="1CF920EA" w14:textId="77777777" w:rsidR="00783597" w:rsidRDefault="00000000">
            <w:r>
              <w:rPr>
                <w:sz w:val="18"/>
              </w:rPr>
              <w:t>file on disk + hashes</w:t>
            </w:r>
          </w:p>
        </w:tc>
        <w:tc>
          <w:tcPr>
            <w:tcW w:w="2304" w:type="dxa"/>
          </w:tcPr>
          <w:p w14:paraId="1C7073EC" w14:textId="77777777" w:rsidR="00783597" w:rsidRDefault="00000000">
            <w:r>
              <w:rPr>
                <w:sz w:val="18"/>
              </w:rPr>
              <w:t>GATE_FILE_TOO_LARGE, GATE_STORE_WRITE_FAILED</w:t>
            </w:r>
          </w:p>
        </w:tc>
        <w:tc>
          <w:tcPr>
            <w:tcW w:w="1584" w:type="dxa"/>
          </w:tcPr>
          <w:p w14:paraId="211BE014" w14:textId="77777777" w:rsidR="00783597" w:rsidRDefault="00000000">
            <w:r>
              <w:rPr>
                <w:sz w:val="18"/>
              </w:rPr>
              <w:t>202 body with sha256</w:t>
            </w:r>
          </w:p>
        </w:tc>
      </w:tr>
      <w:tr w:rsidR="00783597" w14:paraId="787C6686" w14:textId="77777777">
        <w:tc>
          <w:tcPr>
            <w:tcW w:w="432" w:type="dxa"/>
          </w:tcPr>
          <w:p w14:paraId="7C7C9BCA" w14:textId="77777777" w:rsidR="00783597" w:rsidRDefault="00000000">
            <w:r>
              <w:rPr>
                <w:sz w:val="18"/>
              </w:rPr>
              <w:t>3</w:t>
            </w:r>
          </w:p>
        </w:tc>
        <w:tc>
          <w:tcPr>
            <w:tcW w:w="1584" w:type="dxa"/>
          </w:tcPr>
          <w:p w14:paraId="537189F2" w14:textId="77777777" w:rsidR="00783597" w:rsidRDefault="00000000">
            <w:r>
              <w:rPr>
                <w:sz w:val="18"/>
              </w:rPr>
              <w:t xml:space="preserve">Register and enqueue </w:t>
            </w:r>
            <w:r>
              <w:rPr>
                <w:sz w:val="18"/>
              </w:rPr>
              <w:lastRenderedPageBreak/>
              <w:t>(same request)</w:t>
            </w:r>
          </w:p>
        </w:tc>
        <w:tc>
          <w:tcPr>
            <w:tcW w:w="4320" w:type="dxa"/>
          </w:tcPr>
          <w:p w14:paraId="45C5E29A" w14:textId="77777777" w:rsidR="00783597" w:rsidRDefault="00000000">
            <w:r>
              <w:rPr>
                <w:sz w:val="18"/>
              </w:rPr>
              <w:lastRenderedPageBreak/>
              <w:t xml:space="preserve">one DB transaction: raw_objects upsert (dedup by refcount), uploads </w:t>
            </w:r>
            <w:r>
              <w:rPr>
                <w:sz w:val="18"/>
              </w:rPr>
              <w:lastRenderedPageBreak/>
              <w:t>row with artifact_id (uuidv7), triage_state='queued', run_id (yours or run-&lt;UTC&gt;-&lt;sha8&gt;, routes_uploads.py:125), enqueue job ingest_file, audit upload.accept</w:t>
            </w:r>
          </w:p>
        </w:tc>
        <w:tc>
          <w:tcPr>
            <w:tcW w:w="1872" w:type="dxa"/>
          </w:tcPr>
          <w:p w14:paraId="5393180B" w14:textId="77777777" w:rsidR="00783597" w:rsidRDefault="00000000">
            <w:r>
              <w:rPr>
                <w:sz w:val="18"/>
              </w:rPr>
              <w:lastRenderedPageBreak/>
              <w:t xml:space="preserve">202 Accepted; artifact_id; </w:t>
            </w:r>
            <w:r>
              <w:rPr>
                <w:sz w:val="18"/>
              </w:rPr>
              <w:lastRenderedPageBreak/>
              <w:t>harvest run_id</w:t>
            </w:r>
          </w:p>
        </w:tc>
        <w:tc>
          <w:tcPr>
            <w:tcW w:w="2304" w:type="dxa"/>
          </w:tcPr>
          <w:p w14:paraId="4D0E3FA1" w14:textId="77777777" w:rsidR="00783597" w:rsidRDefault="00000000">
            <w:r>
              <w:rPr>
                <w:sz w:val="18"/>
              </w:rPr>
              <w:lastRenderedPageBreak/>
              <w:t xml:space="preserve">GATE_QUOTA_EXCEEDED 402, GATE_IDEMPOTENCY_MISMATCH </w:t>
            </w:r>
            <w:r>
              <w:rPr>
                <w:sz w:val="18"/>
              </w:rPr>
              <w:lastRenderedPageBreak/>
              <w:t>409</w:t>
            </w:r>
          </w:p>
        </w:tc>
        <w:tc>
          <w:tcPr>
            <w:tcW w:w="1584" w:type="dxa"/>
          </w:tcPr>
          <w:p w14:paraId="36ABD0F7" w14:textId="77777777" w:rsidR="00783597" w:rsidRDefault="00000000">
            <w:r>
              <w:rPr>
                <w:sz w:val="18"/>
              </w:rPr>
              <w:lastRenderedPageBreak/>
              <w:t>triage_state = queued</w:t>
            </w:r>
          </w:p>
        </w:tc>
      </w:tr>
      <w:tr w:rsidR="00783597" w14:paraId="3D33B99C" w14:textId="77777777">
        <w:tc>
          <w:tcPr>
            <w:tcW w:w="432" w:type="dxa"/>
          </w:tcPr>
          <w:p w14:paraId="577617DE" w14:textId="77777777" w:rsidR="00783597" w:rsidRDefault="00000000">
            <w:r>
              <w:rPr>
                <w:sz w:val="18"/>
              </w:rPr>
              <w:t>4</w:t>
            </w:r>
          </w:p>
        </w:tc>
        <w:tc>
          <w:tcPr>
            <w:tcW w:w="1584" w:type="dxa"/>
          </w:tcPr>
          <w:p w14:paraId="687E7CC8" w14:textId="77777777" w:rsidR="00783597" w:rsidRDefault="00000000">
            <w:r>
              <w:rPr>
                <w:sz w:val="18"/>
              </w:rPr>
              <w:t>Parse (async, worker)</w:t>
            </w:r>
          </w:p>
        </w:tc>
        <w:tc>
          <w:tcPr>
            <w:tcW w:w="4320" w:type="dxa"/>
          </w:tcPr>
          <w:p w14:paraId="5785FC64" w14:textId="77777777" w:rsidR="00783597" w:rsidRDefault="00000000">
            <w:r>
              <w:rPr>
                <w:sz w:val="18"/>
              </w:rPr>
              <w:t>worker claims the job (repos_jobs.claim:66), sets triage 'running' (worker_handlers.py:89), iter_envelopes parses the EVTX via PyEvtxParser (evtx_parser.py:129); a corrupt trailing chunk is tolerated</w:t>
            </w:r>
          </w:p>
        </w:tc>
        <w:tc>
          <w:tcPr>
            <w:tcW w:w="1872" w:type="dxa"/>
          </w:tcPr>
          <w:p w14:paraId="4A306C35" w14:textId="77777777" w:rsidR="00783597" w:rsidRDefault="00000000">
            <w:r>
              <w:rPr>
                <w:sz w:val="18"/>
              </w:rPr>
              <w:t>raw records</w:t>
            </w:r>
          </w:p>
        </w:tc>
        <w:tc>
          <w:tcPr>
            <w:tcW w:w="2304" w:type="dxa"/>
          </w:tcPr>
          <w:p w14:paraId="3EB40BF7" w14:textId="77777777" w:rsidR="00783597" w:rsidRDefault="00000000">
            <w:r>
              <w:rPr>
                <w:sz w:val="18"/>
              </w:rPr>
              <w:t>non-EVTX -&gt;0 records -&gt; warning NO_EVENTS_MAPPED (worker_handlers.py:160); job retries then dead-letters after5 attempts</w:t>
            </w:r>
          </w:p>
        </w:tc>
        <w:tc>
          <w:tcPr>
            <w:tcW w:w="1584" w:type="dxa"/>
          </w:tcPr>
          <w:p w14:paraId="1C3BCCFD" w14:textId="77777777" w:rsidR="00783597" w:rsidRDefault="00000000">
            <w:r>
              <w:rPr>
                <w:sz w:val="18"/>
              </w:rPr>
              <w:t>upload shows running</w:t>
            </w:r>
          </w:p>
        </w:tc>
      </w:tr>
      <w:tr w:rsidR="00783597" w14:paraId="1F9FCA3B" w14:textId="77777777">
        <w:tc>
          <w:tcPr>
            <w:tcW w:w="432" w:type="dxa"/>
          </w:tcPr>
          <w:p w14:paraId="04647C41" w14:textId="77777777" w:rsidR="00783597" w:rsidRDefault="00000000">
            <w:r>
              <w:rPr>
                <w:sz w:val="18"/>
              </w:rPr>
              <w:t>5</w:t>
            </w:r>
          </w:p>
        </w:tc>
        <w:tc>
          <w:tcPr>
            <w:tcW w:w="1584" w:type="dxa"/>
          </w:tcPr>
          <w:p w14:paraId="1DFF7047" w14:textId="77777777" w:rsidR="00783597" w:rsidRDefault="00000000">
            <w:r>
              <w:rPr>
                <w:sz w:val="18"/>
              </w:rPr>
              <w:t>Map and normalize</w:t>
            </w:r>
          </w:p>
        </w:tc>
        <w:tc>
          <w:tcPr>
            <w:tcW w:w="4320" w:type="dxa"/>
          </w:tcPr>
          <w:p w14:paraId="6B832324" w14:textId="77777777" w:rsidR="00783597" w:rsidRDefault="00000000">
            <w:r>
              <w:rPr>
                <w:sz w:val="18"/>
              </w:rPr>
              <w:t>map_record routes by channel/provider/EID: Sysmon1,3,11,22; Security1102,4624,4625,4688,4720; System7045,7034,7036,7040,7043; PowerShell4104; unknown -&gt; counted unmapped_eid, never invented (mappings/__init__.py:72). build_envelope (envelope.py:201) produces a canonical-event/v1 document</w:t>
            </w:r>
          </w:p>
        </w:tc>
        <w:tc>
          <w:tcPr>
            <w:tcW w:w="1872" w:type="dxa"/>
          </w:tcPr>
          <w:p w14:paraId="20E803A2" w14:textId="77777777" w:rsidR="00783597" w:rsidRDefault="00000000">
            <w:r>
              <w:rPr>
                <w:sz w:val="18"/>
              </w:rPr>
              <w:t>one canonical event per mapped record</w:t>
            </w:r>
          </w:p>
        </w:tc>
        <w:tc>
          <w:tcPr>
            <w:tcW w:w="2304" w:type="dxa"/>
          </w:tcPr>
          <w:p w14:paraId="7FE01286" w14:textId="77777777" w:rsidR="00783597" w:rsidRDefault="00000000">
            <w:r>
              <w:rPr>
                <w:sz w:val="18"/>
              </w:rPr>
              <w:t>unmapped EIDs skipped and counted</w:t>
            </w:r>
          </w:p>
        </w:tc>
        <w:tc>
          <w:tcPr>
            <w:tcW w:w="1584" w:type="dxa"/>
          </w:tcPr>
          <w:p w14:paraId="5233931E" w14:textId="77777777" w:rsidR="00783597" w:rsidRDefault="00000000">
            <w:r>
              <w:rPr>
                <w:sz w:val="18"/>
              </w:rPr>
              <w:t>event rows appear</w:t>
            </w:r>
          </w:p>
        </w:tc>
      </w:tr>
      <w:tr w:rsidR="00783597" w14:paraId="5C8F3609" w14:textId="77777777">
        <w:tc>
          <w:tcPr>
            <w:tcW w:w="432" w:type="dxa"/>
          </w:tcPr>
          <w:p w14:paraId="501DF53A" w14:textId="77777777" w:rsidR="00783597" w:rsidRDefault="00000000">
            <w:r>
              <w:rPr>
                <w:sz w:val="18"/>
              </w:rPr>
              <w:t>6</w:t>
            </w:r>
          </w:p>
        </w:tc>
        <w:tc>
          <w:tcPr>
            <w:tcW w:w="1584" w:type="dxa"/>
          </w:tcPr>
          <w:p w14:paraId="285589F7" w14:textId="77777777" w:rsidR="00783597" w:rsidRDefault="00000000">
            <w:r>
              <w:rPr>
                <w:sz w:val="18"/>
              </w:rPr>
              <w:t>Persist events</w:t>
            </w:r>
          </w:p>
        </w:tc>
        <w:tc>
          <w:tcPr>
            <w:tcW w:w="4320" w:type="dxa"/>
          </w:tcPr>
          <w:p w14:paraId="749A7EAD" w14:textId="77777777" w:rsidR="00783597" w:rsidRDefault="00000000">
            <w:r>
              <w:rPr>
                <w:sz w:val="18"/>
              </w:rPr>
              <w:t>_event_row flatten (worker_handlers.py:36) + bulk_insert in500-row batches (repos_events.py:34)</w:t>
            </w:r>
          </w:p>
        </w:tc>
        <w:tc>
          <w:tcPr>
            <w:tcW w:w="1872" w:type="dxa"/>
          </w:tcPr>
          <w:p w14:paraId="65FAAAA8" w14:textId="77777777" w:rsidR="00783597" w:rsidRDefault="00000000">
            <w:r>
              <w:rPr>
                <w:sz w:val="18"/>
              </w:rPr>
              <w:t>event_uid (uuidv7) linked to artifact_id</w:t>
            </w:r>
          </w:p>
        </w:tc>
        <w:tc>
          <w:tcPr>
            <w:tcW w:w="2304" w:type="dxa"/>
          </w:tcPr>
          <w:p w14:paraId="5C71D9F4" w14:textId="77777777" w:rsidR="00783597" w:rsidRDefault="00000000">
            <w:r>
              <w:rPr>
                <w:sz w:val="18"/>
              </w:rPr>
              <w:t>DB error -&gt; job retry</w:t>
            </w:r>
          </w:p>
        </w:tc>
        <w:tc>
          <w:tcPr>
            <w:tcW w:w="1584" w:type="dxa"/>
          </w:tcPr>
          <w:p w14:paraId="16C34733" w14:textId="77777777" w:rsidR="00783597" w:rsidRDefault="00000000">
            <w:r>
              <w:rPr>
                <w:sz w:val="18"/>
              </w:rPr>
              <w:t>GET /events?run_id=... non-empty</w:t>
            </w:r>
          </w:p>
        </w:tc>
      </w:tr>
      <w:tr w:rsidR="00783597" w14:paraId="4729C553" w14:textId="77777777">
        <w:tc>
          <w:tcPr>
            <w:tcW w:w="432" w:type="dxa"/>
          </w:tcPr>
          <w:p w14:paraId="7D18CE2F" w14:textId="77777777" w:rsidR="00783597" w:rsidRDefault="00000000">
            <w:r>
              <w:rPr>
                <w:sz w:val="18"/>
              </w:rPr>
              <w:t>7</w:t>
            </w:r>
          </w:p>
        </w:tc>
        <w:tc>
          <w:tcPr>
            <w:tcW w:w="1584" w:type="dxa"/>
          </w:tcPr>
          <w:p w14:paraId="3BAAD5E3" w14:textId="77777777" w:rsidR="00783597" w:rsidRDefault="00000000">
            <w:r>
              <w:rPr>
                <w:sz w:val="18"/>
              </w:rPr>
              <w:t>Close triage</w:t>
            </w:r>
          </w:p>
        </w:tc>
        <w:tc>
          <w:tcPr>
            <w:tcW w:w="4320" w:type="dxa"/>
          </w:tcPr>
          <w:p w14:paraId="23DC4633" w14:textId="77777777" w:rsidR="00783597" w:rsidRDefault="00000000">
            <w:r>
              <w:rPr>
                <w:sz w:val="18"/>
              </w:rPr>
              <w:t>triage_state = 'done' (worker_handlers.py:125)</w:t>
            </w:r>
          </w:p>
        </w:tc>
        <w:tc>
          <w:tcPr>
            <w:tcW w:w="1872" w:type="dxa"/>
          </w:tcPr>
          <w:p w14:paraId="547DD91C" w14:textId="77777777" w:rsidR="00783597" w:rsidRDefault="00000000">
            <w:r>
              <w:rPr>
                <w:sz w:val="18"/>
              </w:rPr>
              <w:t>done status</w:t>
            </w:r>
          </w:p>
        </w:tc>
        <w:tc>
          <w:tcPr>
            <w:tcW w:w="2304" w:type="dxa"/>
          </w:tcPr>
          <w:p w14:paraId="7AFEE50E" w14:textId="77777777" w:rsidR="00783597" w:rsidRDefault="00000000">
            <w:r>
              <w:rPr>
                <w:sz w:val="18"/>
              </w:rPr>
              <w:t>note: 'failed' / 'rejected_by_policy' exist in the schema but are never written</w:t>
            </w:r>
          </w:p>
        </w:tc>
        <w:tc>
          <w:tcPr>
            <w:tcW w:w="1584" w:type="dxa"/>
          </w:tcPr>
          <w:p w14:paraId="1FA63AC8" w14:textId="77777777" w:rsidR="00783597" w:rsidRDefault="00000000">
            <w:r>
              <w:rPr>
                <w:sz w:val="18"/>
              </w:rPr>
              <w:t>UI polling sees done</w:t>
            </w:r>
          </w:p>
        </w:tc>
      </w:tr>
      <w:tr w:rsidR="00783597" w14:paraId="3AEA1CD0" w14:textId="77777777">
        <w:tc>
          <w:tcPr>
            <w:tcW w:w="432" w:type="dxa"/>
          </w:tcPr>
          <w:p w14:paraId="2883E39C" w14:textId="77777777" w:rsidR="00783597" w:rsidRDefault="00000000">
            <w:r>
              <w:rPr>
                <w:sz w:val="18"/>
              </w:rPr>
              <w:t>8</w:t>
            </w:r>
          </w:p>
        </w:tc>
        <w:tc>
          <w:tcPr>
            <w:tcW w:w="1584" w:type="dxa"/>
          </w:tcPr>
          <w:p w14:paraId="66BFA512" w14:textId="77777777" w:rsidR="00783597" w:rsidRDefault="00000000">
            <w:r>
              <w:rPr>
                <w:sz w:val="18"/>
              </w:rPr>
              <w:t>Auto-chain detection</w:t>
            </w:r>
          </w:p>
        </w:tc>
        <w:tc>
          <w:tcPr>
            <w:tcW w:w="4320" w:type="dxa"/>
          </w:tcPr>
          <w:p w14:paraId="612C95BA" w14:textId="77777777" w:rsidR="00783597" w:rsidRDefault="00000000">
            <w:r>
              <w:rPr>
                <w:sz w:val="18"/>
              </w:rPr>
              <w:t>creates a detection_runs row (uuidv7) scoped to {harvest_run_id, artifact_id} and enqueues job detect_run (worker_handlers.py:133,141)</w:t>
            </w:r>
          </w:p>
        </w:tc>
        <w:tc>
          <w:tcPr>
            <w:tcW w:w="1872" w:type="dxa"/>
          </w:tcPr>
          <w:p w14:paraId="0678F9E2" w14:textId="77777777" w:rsidR="00783597" w:rsidRDefault="00000000">
            <w:r>
              <w:rPr>
                <w:sz w:val="18"/>
              </w:rPr>
              <w:t>detection run_id</w:t>
            </w:r>
          </w:p>
        </w:tc>
        <w:tc>
          <w:tcPr>
            <w:tcW w:w="2304" w:type="dxa"/>
          </w:tcPr>
          <w:p w14:paraId="6A17097F" w14:textId="77777777" w:rsidR="00783597" w:rsidRDefault="00000000">
            <w:r>
              <w:rPr>
                <w:sz w:val="18"/>
              </w:rPr>
              <w:t>-</w:t>
            </w:r>
          </w:p>
        </w:tc>
        <w:tc>
          <w:tcPr>
            <w:tcW w:w="1584" w:type="dxa"/>
          </w:tcPr>
          <w:p w14:paraId="10D44866" w14:textId="77777777" w:rsidR="00783597" w:rsidRDefault="00000000">
            <w:r>
              <w:rPr>
                <w:sz w:val="18"/>
              </w:rPr>
              <w:t>run appears under Runs</w:t>
            </w:r>
          </w:p>
        </w:tc>
      </w:tr>
      <w:tr w:rsidR="00783597" w14:paraId="4C68E1AF" w14:textId="77777777">
        <w:tc>
          <w:tcPr>
            <w:tcW w:w="432" w:type="dxa"/>
          </w:tcPr>
          <w:p w14:paraId="42603466" w14:textId="77777777" w:rsidR="00783597" w:rsidRDefault="00000000">
            <w:r>
              <w:rPr>
                <w:sz w:val="18"/>
              </w:rPr>
              <w:t>9</w:t>
            </w:r>
          </w:p>
        </w:tc>
        <w:tc>
          <w:tcPr>
            <w:tcW w:w="1584" w:type="dxa"/>
          </w:tcPr>
          <w:p w14:paraId="7FC708EA" w14:textId="77777777" w:rsidR="00783597" w:rsidRDefault="00000000">
            <w:r>
              <w:rPr>
                <w:sz w:val="18"/>
              </w:rPr>
              <w:t>Evaluate rules (async)</w:t>
            </w:r>
          </w:p>
        </w:tc>
        <w:tc>
          <w:tcPr>
            <w:tcW w:w="4320" w:type="dxa"/>
          </w:tcPr>
          <w:p w14:paraId="11ADED60" w14:textId="77777777" w:rsidR="00783597" w:rsidRDefault="00000000">
            <w:r>
              <w:rPr>
                <w:sz w:val="18"/>
              </w:rPr>
              <w:t>run_detection (runner.py:186): mark running, stamp config_hash, load enabled rules (store.py:50-53), cold-start suppression (runner.py:125), then per rule compile -&gt; SQL over events (runner.py:359) or native Python evaluator (runner.py:366)</w:t>
            </w:r>
          </w:p>
        </w:tc>
        <w:tc>
          <w:tcPr>
            <w:tcW w:w="1872" w:type="dxa"/>
          </w:tcPr>
          <w:p w14:paraId="587832CC" w14:textId="77777777" w:rsidR="00783597" w:rsidRDefault="00000000">
            <w:r>
              <w:rPr>
                <w:sz w:val="18"/>
              </w:rPr>
              <w:t>matched rows</w:t>
            </w:r>
          </w:p>
        </w:tc>
        <w:tc>
          <w:tcPr>
            <w:tcW w:w="2304" w:type="dxa"/>
          </w:tcPr>
          <w:p w14:paraId="16419B6C" w14:textId="77777777" w:rsidR="00783597" w:rsidRDefault="00000000">
            <w:r>
              <w:rPr>
                <w:sz w:val="18"/>
              </w:rPr>
              <w:t>SQL_TIMEOUT, UNSUPPORTED_CONDITION_FORM -&gt; per-rule outcome 'error'</w:t>
            </w:r>
          </w:p>
        </w:tc>
        <w:tc>
          <w:tcPr>
            <w:tcW w:w="1584" w:type="dxa"/>
          </w:tcPr>
          <w:p w14:paraId="6DF43382" w14:textId="77777777" w:rsidR="00783597" w:rsidRDefault="00000000">
            <w:r>
              <w:rPr>
                <w:sz w:val="18"/>
              </w:rPr>
              <w:t>rule_run rows exist</w:t>
            </w:r>
          </w:p>
        </w:tc>
      </w:tr>
      <w:tr w:rsidR="00783597" w14:paraId="3CF65215" w14:textId="77777777">
        <w:tc>
          <w:tcPr>
            <w:tcW w:w="432" w:type="dxa"/>
          </w:tcPr>
          <w:p w14:paraId="6EA6E04C" w14:textId="77777777" w:rsidR="00783597" w:rsidRDefault="00000000">
            <w:r>
              <w:rPr>
                <w:sz w:val="18"/>
              </w:rPr>
              <w:t>10</w:t>
            </w:r>
          </w:p>
        </w:tc>
        <w:tc>
          <w:tcPr>
            <w:tcW w:w="1584" w:type="dxa"/>
          </w:tcPr>
          <w:p w14:paraId="12F7A8C4" w14:textId="77777777" w:rsidR="00783597" w:rsidRDefault="00000000">
            <w:r>
              <w:rPr>
                <w:sz w:val="18"/>
              </w:rPr>
              <w:t>Emit findings</w:t>
            </w:r>
          </w:p>
        </w:tc>
        <w:tc>
          <w:tcPr>
            <w:tcW w:w="4320" w:type="dxa"/>
          </w:tcPr>
          <w:p w14:paraId="42122312" w14:textId="77777777" w:rsidR="00783597" w:rsidRDefault="00000000">
            <w:r>
              <w:rPr>
                <w:sz w:val="18"/>
              </w:rPr>
              <w:t>finding_fingerprint = sha256(tenant, workspace, rule, time, event_uids, host, user) (fingerprint.py:28); immutable evidence snapshot (evidence.py); idempotent upsert - the same fingerprint bumps occurrence_count instead of duplicating (repos_findings.py:66)</w:t>
            </w:r>
          </w:p>
        </w:tc>
        <w:tc>
          <w:tcPr>
            <w:tcW w:w="1872" w:type="dxa"/>
          </w:tcPr>
          <w:p w14:paraId="4CD84866" w14:textId="77777777" w:rsidR="00783597" w:rsidRDefault="00000000">
            <w:r>
              <w:rPr>
                <w:sz w:val="18"/>
              </w:rPr>
              <w:t>finding_uid (uuidv7), severity, triage='new'</w:t>
            </w:r>
          </w:p>
        </w:tc>
        <w:tc>
          <w:tcPr>
            <w:tcW w:w="2304" w:type="dxa"/>
          </w:tcPr>
          <w:p w14:paraId="205E493F" w14:textId="77777777" w:rsidR="00783597" w:rsidRDefault="00000000">
            <w:r>
              <w:rPr>
                <w:sz w:val="18"/>
              </w:rPr>
              <w:t>-</w:t>
            </w:r>
          </w:p>
        </w:tc>
        <w:tc>
          <w:tcPr>
            <w:tcW w:w="1584" w:type="dxa"/>
          </w:tcPr>
          <w:p w14:paraId="5C2CC7B5" w14:textId="77777777" w:rsidR="00783597" w:rsidRDefault="00000000">
            <w:r>
              <w:rPr>
                <w:sz w:val="18"/>
              </w:rPr>
              <w:t>Findings list shows it</w:t>
            </w:r>
          </w:p>
        </w:tc>
      </w:tr>
      <w:tr w:rsidR="00783597" w14:paraId="44544C09" w14:textId="77777777">
        <w:tc>
          <w:tcPr>
            <w:tcW w:w="432" w:type="dxa"/>
          </w:tcPr>
          <w:p w14:paraId="50B7B59C" w14:textId="77777777" w:rsidR="00783597" w:rsidRDefault="00000000">
            <w:r>
              <w:rPr>
                <w:sz w:val="18"/>
              </w:rPr>
              <w:t>11</w:t>
            </w:r>
          </w:p>
        </w:tc>
        <w:tc>
          <w:tcPr>
            <w:tcW w:w="1584" w:type="dxa"/>
          </w:tcPr>
          <w:p w14:paraId="32BF148A" w14:textId="77777777" w:rsidR="00783597" w:rsidRDefault="00000000">
            <w:r>
              <w:rPr>
                <w:sz w:val="18"/>
              </w:rPr>
              <w:t>Account and finish</w:t>
            </w:r>
          </w:p>
        </w:tc>
        <w:tc>
          <w:tcPr>
            <w:tcW w:w="4320" w:type="dxa"/>
          </w:tcPr>
          <w:p w14:paraId="6783B711" w14:textId="77777777" w:rsidR="00783597" w:rsidRDefault="00000000">
            <w:r>
              <w:rPr>
                <w:sz w:val="18"/>
              </w:rPr>
              <w:t>per-rule rule_run row (outcome ok / ok_partial / skipped / error, timings, findings count) (runner.py:264); run status completed / completed_with_warnings / failed + summary (runner.py:293-324)</w:t>
            </w:r>
          </w:p>
        </w:tc>
        <w:tc>
          <w:tcPr>
            <w:tcW w:w="1872" w:type="dxa"/>
          </w:tcPr>
          <w:p w14:paraId="4312E536" w14:textId="77777777" w:rsidR="00783597" w:rsidRDefault="00000000">
            <w:r>
              <w:rPr>
                <w:sz w:val="18"/>
              </w:rPr>
              <w:t>run summary (events, findings, reason codes)</w:t>
            </w:r>
          </w:p>
        </w:tc>
        <w:tc>
          <w:tcPr>
            <w:tcW w:w="2304" w:type="dxa"/>
          </w:tcPr>
          <w:p w14:paraId="46F020E2" w14:textId="77777777" w:rsidR="00783597" w:rsidRDefault="00000000">
            <w:r>
              <w:rPr>
                <w:sz w:val="18"/>
              </w:rPr>
              <w:t>-</w:t>
            </w:r>
          </w:p>
        </w:tc>
        <w:tc>
          <w:tcPr>
            <w:tcW w:w="1584" w:type="dxa"/>
          </w:tcPr>
          <w:p w14:paraId="052A56E5" w14:textId="77777777" w:rsidR="00783597" w:rsidRDefault="00000000">
            <w:r>
              <w:rPr>
                <w:sz w:val="18"/>
              </w:rPr>
              <w:t>Run detail page + UI dialog</w:t>
            </w:r>
          </w:p>
        </w:tc>
      </w:tr>
      <w:tr w:rsidR="00783597" w14:paraId="61D5888F" w14:textId="77777777">
        <w:tc>
          <w:tcPr>
            <w:tcW w:w="432" w:type="dxa"/>
          </w:tcPr>
          <w:p w14:paraId="70F5BBA0" w14:textId="77777777" w:rsidR="00783597" w:rsidRDefault="00000000">
            <w:r>
              <w:rPr>
                <w:sz w:val="18"/>
              </w:rPr>
              <w:t>12</w:t>
            </w:r>
          </w:p>
        </w:tc>
        <w:tc>
          <w:tcPr>
            <w:tcW w:w="1584" w:type="dxa"/>
          </w:tcPr>
          <w:p w14:paraId="1E2BD879" w14:textId="77777777" w:rsidR="00783597" w:rsidRDefault="00000000">
            <w:r>
              <w:rPr>
                <w:sz w:val="18"/>
              </w:rPr>
              <w:t>Review</w:t>
            </w:r>
          </w:p>
        </w:tc>
        <w:tc>
          <w:tcPr>
            <w:tcW w:w="4320" w:type="dxa"/>
          </w:tcPr>
          <w:p w14:paraId="131C4A70" w14:textId="77777777" w:rsidR="00783597" w:rsidRDefault="00000000">
            <w:r>
              <w:rPr>
                <w:sz w:val="18"/>
              </w:rPr>
              <w:t xml:space="preserve">findings -&gt; detail -&gt; evidence; triage changes are PATCHed and audited </w:t>
            </w:r>
            <w:r>
              <w:rPr>
                <w:sz w:val="18"/>
              </w:rPr>
              <w:lastRenderedPageBreak/>
              <w:t>(routes_findings.py:132,170); audit trail queryable</w:t>
            </w:r>
          </w:p>
        </w:tc>
        <w:tc>
          <w:tcPr>
            <w:tcW w:w="1872" w:type="dxa"/>
          </w:tcPr>
          <w:p w14:paraId="3F60722B" w14:textId="77777777" w:rsidR="00783597" w:rsidRDefault="00000000">
            <w:r>
              <w:rPr>
                <w:sz w:val="18"/>
              </w:rPr>
              <w:lastRenderedPageBreak/>
              <w:t xml:space="preserve">triage states new / </w:t>
            </w:r>
            <w:r>
              <w:rPr>
                <w:sz w:val="18"/>
              </w:rPr>
              <w:lastRenderedPageBreak/>
              <w:t>acknowledged / escalated / resolved / false_positive</w:t>
            </w:r>
          </w:p>
        </w:tc>
        <w:tc>
          <w:tcPr>
            <w:tcW w:w="2304" w:type="dxa"/>
          </w:tcPr>
          <w:p w14:paraId="7208C066" w14:textId="77777777" w:rsidR="00783597" w:rsidRDefault="00000000">
            <w:r>
              <w:rPr>
                <w:sz w:val="18"/>
              </w:rPr>
              <w:lastRenderedPageBreak/>
              <w:t>-</w:t>
            </w:r>
          </w:p>
        </w:tc>
        <w:tc>
          <w:tcPr>
            <w:tcW w:w="1584" w:type="dxa"/>
          </w:tcPr>
          <w:p w14:paraId="54C9EEA8" w14:textId="77777777" w:rsidR="00783597" w:rsidRDefault="00000000">
            <w:r>
              <w:rPr>
                <w:sz w:val="18"/>
              </w:rPr>
              <w:t>Audit page row finding.triage</w:t>
            </w:r>
          </w:p>
        </w:tc>
      </w:tr>
    </w:tbl>
    <w:p w14:paraId="57E4B482" w14:textId="77777777" w:rsidR="00783597" w:rsidRDefault="00783597"/>
    <w:p w14:paraId="7BEDC1E7" w14:textId="77777777" w:rsidR="00783597" w:rsidRDefault="00000000">
      <w:pPr>
        <w:pStyle w:val="Heading2"/>
      </w:pPr>
      <w:r>
        <w:t>5.3 Data-flow diagram</w:t>
      </w:r>
    </w:p>
    <w:p w14:paraId="6B34C396" w14:textId="77777777" w:rsidR="00783597" w:rsidRDefault="00000000">
      <w:r>
        <w:rPr>
          <w:rFonts w:ascii="Consolas" w:hAnsi="Consolas"/>
          <w:sz w:val="17"/>
        </w:rPr>
        <w:t>Choose file in Uploads page</w:t>
      </w:r>
      <w:r>
        <w:rPr>
          <w:rFonts w:ascii="Consolas" w:hAnsi="Consolas"/>
          <w:sz w:val="17"/>
        </w:rPr>
        <w:br/>
        <w:t xml:space="preserve">        |</w:t>
      </w:r>
      <w:r>
        <w:rPr>
          <w:rFonts w:ascii="Consolas" w:hAnsi="Consolas"/>
          <w:sz w:val="17"/>
        </w:rPr>
        <w:br/>
        <w:t xml:space="preserve">        v</w:t>
      </w:r>
      <w:r>
        <w:rPr>
          <w:rFonts w:ascii="Consolas" w:hAnsi="Consolas"/>
          <w:sz w:val="17"/>
        </w:rPr>
        <w:br/>
        <w:t>POST /v1/workspaces/{ws}/uploads</w:t>
      </w:r>
      <w:r>
        <w:rPr>
          <w:rFonts w:ascii="Consolas" w:hAnsi="Consolas"/>
          <w:sz w:val="17"/>
        </w:rPr>
        <w:br/>
        <w:t xml:space="preserve">        |</w:t>
      </w:r>
      <w:r>
        <w:rPr>
          <w:rFonts w:ascii="Consolas" w:hAnsi="Consolas"/>
          <w:sz w:val="17"/>
        </w:rPr>
        <w:br/>
        <w:t xml:space="preserve">        v</w:t>
      </w:r>
      <w:r>
        <w:rPr>
          <w:rFonts w:ascii="Consolas" w:hAnsi="Consolas"/>
          <w:sz w:val="17"/>
        </w:rPr>
        <w:br/>
        <w:t>GATE: auth -&gt; workspace -&gt; quota -&gt; size -&gt; single file</w:t>
      </w:r>
      <w:r>
        <w:rPr>
          <w:rFonts w:ascii="Consolas" w:hAnsi="Consolas"/>
          <w:sz w:val="17"/>
        </w:rPr>
        <w:br/>
        <w:t xml:space="preserve">   | reject -&gt; GATE_* error JSON + audit upload.reject</w:t>
      </w:r>
      <w:r>
        <w:rPr>
          <w:rFonts w:ascii="Consolas" w:hAnsi="Consolas"/>
          <w:sz w:val="17"/>
        </w:rPr>
        <w:br/>
        <w:t xml:space="preserve">   v accept</w:t>
      </w:r>
      <w:r>
        <w:rPr>
          <w:rFonts w:ascii="Consolas" w:hAnsi="Consolas"/>
          <w:sz w:val="17"/>
        </w:rPr>
        <w:br/>
        <w:t>Hash sha256/1/md5  -&gt;  store .sentinel-data/objects/&lt;aa&gt;/&lt;sha256&gt;</w:t>
      </w:r>
      <w:r>
        <w:rPr>
          <w:rFonts w:ascii="Consolas" w:hAnsi="Consolas"/>
          <w:sz w:val="17"/>
        </w:rPr>
        <w:br/>
        <w:t xml:space="preserve">        |</w:t>
      </w:r>
      <w:r>
        <w:rPr>
          <w:rFonts w:ascii="Consolas" w:hAnsi="Consolas"/>
          <w:sz w:val="17"/>
        </w:rPr>
        <w:br/>
        <w:t xml:space="preserve">        v</w:t>
      </w:r>
      <w:r>
        <w:rPr>
          <w:rFonts w:ascii="Consolas" w:hAnsi="Consolas"/>
          <w:sz w:val="17"/>
        </w:rPr>
        <w:br/>
        <w:t>DB transaction: uploads row (artifact_id=uuidv7) + job ingest_file + audit upload.accept</w:t>
      </w:r>
      <w:r>
        <w:rPr>
          <w:rFonts w:ascii="Consolas" w:hAnsi="Consolas"/>
          <w:sz w:val="17"/>
        </w:rPr>
        <w:br/>
        <w:t xml:space="preserve">        |</w:t>
      </w:r>
      <w:r>
        <w:rPr>
          <w:rFonts w:ascii="Consolas" w:hAnsi="Consolas"/>
          <w:sz w:val="17"/>
        </w:rPr>
        <w:br/>
        <w:t xml:space="preserve">        v</w:t>
      </w:r>
      <w:r>
        <w:rPr>
          <w:rFonts w:ascii="Consolas" w:hAnsi="Consolas"/>
          <w:sz w:val="17"/>
        </w:rPr>
        <w:br/>
        <w:t>202 Accepted  (UI starts polling every1.5s)</w:t>
      </w:r>
      <w:r>
        <w:rPr>
          <w:rFonts w:ascii="Consolas" w:hAnsi="Consolas"/>
          <w:sz w:val="17"/>
        </w:rPr>
        <w:br/>
        <w:t xml:space="preserve">        |</w:t>
      </w:r>
      <w:r>
        <w:rPr>
          <w:rFonts w:ascii="Consolas" w:hAnsi="Consolas"/>
          <w:sz w:val="17"/>
        </w:rPr>
        <w:br/>
        <w:t xml:space="preserve">        v</w:t>
      </w:r>
      <w:r>
        <w:rPr>
          <w:rFonts w:ascii="Consolas" w:hAnsi="Consolas"/>
          <w:sz w:val="17"/>
        </w:rPr>
        <w:br/>
        <w:t>Worker: parse EVTX  -&gt;  map channel/EID  -&gt;  canonical-event/v1</w:t>
      </w:r>
      <w:r>
        <w:rPr>
          <w:rFonts w:ascii="Consolas" w:hAnsi="Consolas"/>
          <w:sz w:val="17"/>
        </w:rPr>
        <w:br/>
        <w:t xml:space="preserve">        |</w:t>
      </w:r>
      <w:r>
        <w:rPr>
          <w:rFonts w:ascii="Consolas" w:hAnsi="Consolas"/>
          <w:sz w:val="17"/>
        </w:rPr>
        <w:br/>
        <w:t xml:space="preserve">        v</w:t>
      </w:r>
      <w:r>
        <w:rPr>
          <w:rFonts w:ascii="Consolas" w:hAnsi="Consolas"/>
          <w:sz w:val="17"/>
        </w:rPr>
        <w:br/>
        <w:t>Insert events (event_uid=uuidv7)  -&gt;  triage_state = done</w:t>
      </w:r>
      <w:r>
        <w:rPr>
          <w:rFonts w:ascii="Consolas" w:hAnsi="Consolas"/>
          <w:sz w:val="17"/>
        </w:rPr>
        <w:br/>
        <w:t xml:space="preserve">        |</w:t>
      </w:r>
      <w:r>
        <w:rPr>
          <w:rFonts w:ascii="Consolas" w:hAnsi="Consolas"/>
          <w:sz w:val="17"/>
        </w:rPr>
        <w:br/>
        <w:t xml:space="preserve">        v</w:t>
      </w:r>
      <w:r>
        <w:rPr>
          <w:rFonts w:ascii="Consolas" w:hAnsi="Consolas"/>
          <w:sz w:val="17"/>
        </w:rPr>
        <w:br/>
        <w:t>Auto-create detection run + enqueue detect_run</w:t>
      </w:r>
      <w:r>
        <w:rPr>
          <w:rFonts w:ascii="Consolas" w:hAnsi="Consolas"/>
          <w:sz w:val="17"/>
        </w:rPr>
        <w:br/>
        <w:t xml:space="preserve">        |</w:t>
      </w:r>
      <w:r>
        <w:rPr>
          <w:rFonts w:ascii="Consolas" w:hAnsi="Consolas"/>
          <w:sz w:val="17"/>
        </w:rPr>
        <w:br/>
        <w:t xml:space="preserve">        v</w:t>
      </w:r>
      <w:r>
        <w:rPr>
          <w:rFonts w:ascii="Consolas" w:hAnsi="Consolas"/>
          <w:sz w:val="17"/>
        </w:rPr>
        <w:br/>
        <w:t>Load enabled rules  -&gt;  compile  -&gt;  SQL over events  (or native evaluator)</w:t>
      </w:r>
      <w:r>
        <w:rPr>
          <w:rFonts w:ascii="Consolas" w:hAnsi="Consolas"/>
          <w:sz w:val="17"/>
        </w:rPr>
        <w:br/>
        <w:t xml:space="preserve">        |</w:t>
      </w:r>
      <w:r>
        <w:rPr>
          <w:rFonts w:ascii="Consolas" w:hAnsi="Consolas"/>
          <w:sz w:val="17"/>
        </w:rPr>
        <w:br/>
        <w:t xml:space="preserve">   rows matched?</w:t>
      </w:r>
      <w:r>
        <w:rPr>
          <w:rFonts w:ascii="Consolas" w:hAnsi="Consolas"/>
          <w:sz w:val="17"/>
        </w:rPr>
        <w:br/>
        <w:t xml:space="preserve">   |yes                      |no</w:t>
      </w:r>
      <w:r>
        <w:rPr>
          <w:rFonts w:ascii="Consolas" w:hAnsi="Consolas"/>
          <w:sz w:val="17"/>
        </w:rPr>
        <w:br/>
        <w:t xml:space="preserve">   v                          v</w:t>
      </w:r>
      <w:r>
        <w:rPr>
          <w:rFonts w:ascii="Consolas" w:hAnsi="Consolas"/>
          <w:sz w:val="17"/>
        </w:rPr>
        <w:br/>
        <w:t>fingerprint + evidence    rule_run.findings = 0</w:t>
      </w:r>
      <w:r>
        <w:rPr>
          <w:rFonts w:ascii="Consolas" w:hAnsi="Consolas"/>
          <w:sz w:val="17"/>
        </w:rPr>
        <w:br/>
        <w:t>-&gt; findings row</w:t>
      </w:r>
      <w:r>
        <w:rPr>
          <w:rFonts w:ascii="Consolas" w:hAnsi="Consolas"/>
          <w:sz w:val="17"/>
        </w:rPr>
        <w:br/>
        <w:t xml:space="preserve">        |</w:t>
      </w:r>
      <w:r>
        <w:rPr>
          <w:rFonts w:ascii="Consolas" w:hAnsi="Consolas"/>
          <w:sz w:val="17"/>
        </w:rPr>
        <w:br/>
        <w:t xml:space="preserve">        v</w:t>
      </w:r>
      <w:r>
        <w:rPr>
          <w:rFonts w:ascii="Consolas" w:hAnsi="Consolas"/>
          <w:sz w:val="17"/>
        </w:rPr>
        <w:br/>
        <w:t>rule_run accounting + run summary</w:t>
      </w:r>
      <w:r>
        <w:rPr>
          <w:rFonts w:ascii="Consolas" w:hAnsi="Consolas"/>
          <w:sz w:val="17"/>
        </w:rPr>
        <w:br/>
        <w:t xml:space="preserve">        |</w:t>
      </w:r>
      <w:r>
        <w:rPr>
          <w:rFonts w:ascii="Consolas" w:hAnsi="Consolas"/>
          <w:sz w:val="17"/>
        </w:rPr>
        <w:br/>
        <w:t xml:space="preserve">        v</w:t>
      </w:r>
      <w:r>
        <w:rPr>
          <w:rFonts w:ascii="Consolas" w:hAnsi="Consolas"/>
          <w:sz w:val="17"/>
        </w:rPr>
        <w:br/>
        <w:t>UI: 'N events - M findings'  -&gt;  Events / Findings / Evidence / Audit</w:t>
      </w:r>
    </w:p>
    <w:p w14:paraId="62403751" w14:textId="77777777" w:rsidR="00783597" w:rsidRDefault="00000000">
      <w:r>
        <w:t>Everything after step3 is automatic. Nothing needs a manual 'start detection' click - although the Runs page also lets you request a run by hand (since/until/hosts/categories).</w:t>
      </w:r>
    </w:p>
    <w:p w14:paraId="549718EF" w14:textId="77777777" w:rsidR="00783597" w:rsidRDefault="00000000">
      <w:pPr>
        <w:pStyle w:val="Heading1"/>
      </w:pPr>
      <w:r>
        <w:t>6. Every Important ID and Data Object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0"/>
        <w:gridCol w:w="2877"/>
        <w:gridCol w:w="2790"/>
        <w:gridCol w:w="2855"/>
      </w:tblGrid>
      <w:tr w:rsidR="00783597" w14:paraId="5BD3AF2A" w14:textId="77777777">
        <w:tc>
          <w:tcPr>
            <w:tcW w:w="1872" w:type="dxa"/>
          </w:tcPr>
          <w:p w14:paraId="43A461FD" w14:textId="77777777" w:rsidR="00783597" w:rsidRDefault="00000000">
            <w:r>
              <w:rPr>
                <w:b/>
                <w:sz w:val="18"/>
              </w:rPr>
              <w:t>Object / ID</w:t>
            </w:r>
          </w:p>
        </w:tc>
        <w:tc>
          <w:tcPr>
            <w:tcW w:w="3744" w:type="dxa"/>
          </w:tcPr>
          <w:p w14:paraId="14500699" w14:textId="77777777" w:rsidR="00783597" w:rsidRDefault="00000000">
            <w:r>
              <w:rPr>
                <w:b/>
                <w:sz w:val="18"/>
              </w:rPr>
              <w:t>What it is (plain English)</w:t>
            </w:r>
          </w:p>
        </w:tc>
        <w:tc>
          <w:tcPr>
            <w:tcW w:w="3168" w:type="dxa"/>
          </w:tcPr>
          <w:p w14:paraId="5D19CD55" w14:textId="77777777" w:rsidR="00783597" w:rsidRDefault="00000000">
            <w:r>
              <w:rPr>
                <w:b/>
                <w:sz w:val="18"/>
              </w:rPr>
              <w:t>Generated where</w:t>
            </w:r>
          </w:p>
        </w:tc>
        <w:tc>
          <w:tcPr>
            <w:tcW w:w="3312" w:type="dxa"/>
          </w:tcPr>
          <w:p w14:paraId="41E72719" w14:textId="77777777" w:rsidR="00783597" w:rsidRDefault="00000000">
            <w:r>
              <w:rPr>
                <w:b/>
                <w:sz w:val="18"/>
              </w:rPr>
              <w:t>Connects</w:t>
            </w:r>
          </w:p>
        </w:tc>
      </w:tr>
      <w:tr w:rsidR="00783597" w14:paraId="240B4168" w14:textId="77777777">
        <w:tc>
          <w:tcPr>
            <w:tcW w:w="1872" w:type="dxa"/>
          </w:tcPr>
          <w:p w14:paraId="62F3CA3A" w14:textId="77777777" w:rsidR="00783597" w:rsidRDefault="00000000">
            <w:r>
              <w:rPr>
                <w:sz w:val="18"/>
              </w:rPr>
              <w:lastRenderedPageBreak/>
              <w:t>tenant_id / workspace_id</w:t>
            </w:r>
          </w:p>
        </w:tc>
        <w:tc>
          <w:tcPr>
            <w:tcW w:w="3744" w:type="dxa"/>
          </w:tcPr>
          <w:p w14:paraId="3DA20975" w14:textId="77777777" w:rsidR="00783597" w:rsidRDefault="00000000">
            <w:r>
              <w:rPr>
                <w:sz w:val="18"/>
              </w:rPr>
              <w:t>The isolation boundary ('company' / 'project folder'). Seeded as default/default; a second tenant-b/ws-b exists for tests</w:t>
            </w:r>
          </w:p>
        </w:tc>
        <w:tc>
          <w:tcPr>
            <w:tcW w:w="3168" w:type="dxa"/>
          </w:tcPr>
          <w:p w14:paraId="0C51A70C" w14:textId="77777777" w:rsidR="00783597" w:rsidRDefault="00000000">
            <w:r>
              <w:rPr>
                <w:sz w:val="18"/>
              </w:rPr>
              <w:t>seeded literal text (schema.sql:65-66; tests/conftest.py:33-39)</w:t>
            </w:r>
          </w:p>
        </w:tc>
        <w:tc>
          <w:tcPr>
            <w:tcW w:w="3312" w:type="dxa"/>
          </w:tcPr>
          <w:p w14:paraId="33822D29" w14:textId="77777777" w:rsidR="00783597" w:rsidRDefault="00000000">
            <w:r>
              <w:rPr>
                <w:sz w:val="18"/>
              </w:rPr>
              <w:t>every row carries both; RLS policies compare them</w:t>
            </w:r>
          </w:p>
        </w:tc>
      </w:tr>
      <w:tr w:rsidR="00783597" w14:paraId="27085BEF" w14:textId="77777777">
        <w:tc>
          <w:tcPr>
            <w:tcW w:w="1872" w:type="dxa"/>
          </w:tcPr>
          <w:p w14:paraId="5ED8FF82" w14:textId="77777777" w:rsidR="00783597" w:rsidRDefault="00000000">
            <w:r>
              <w:rPr>
                <w:sz w:val="18"/>
              </w:rPr>
              <w:t>principal / API key</w:t>
            </w:r>
          </w:p>
        </w:tc>
        <w:tc>
          <w:tcPr>
            <w:tcW w:w="3744" w:type="dxa"/>
          </w:tcPr>
          <w:p w14:paraId="45CEF811" w14:textId="77777777" w:rsidR="00783597" w:rsidRDefault="00000000">
            <w:r>
              <w:rPr>
                <w:sz w:val="18"/>
              </w:rPr>
              <w:t>The credential you log in with; each key is bound to exactly one tenant + workspace</w:t>
            </w:r>
          </w:p>
        </w:tc>
        <w:tc>
          <w:tcPr>
            <w:tcW w:w="3168" w:type="dxa"/>
          </w:tcPr>
          <w:p w14:paraId="300F75D9" w14:textId="77777777" w:rsidR="00783597" w:rsidRDefault="00000000">
            <w:r>
              <w:rPr>
                <w:sz w:val="18"/>
              </w:rPr>
              <w:t>config (auth.dev_keys, config.example.toml:96-110)</w:t>
            </w:r>
          </w:p>
        </w:tc>
        <w:tc>
          <w:tcPr>
            <w:tcW w:w="3312" w:type="dxa"/>
          </w:tcPr>
          <w:p w14:paraId="5C28DF38" w14:textId="77777777" w:rsidR="00783597" w:rsidRDefault="00000000">
            <w:r>
              <w:rPr>
                <w:sz w:val="18"/>
              </w:rPr>
              <w:t>uploads, audit 'principal'</w:t>
            </w:r>
          </w:p>
        </w:tc>
      </w:tr>
      <w:tr w:rsidR="00783597" w14:paraId="436C1F1E" w14:textId="77777777">
        <w:tc>
          <w:tcPr>
            <w:tcW w:w="1872" w:type="dxa"/>
          </w:tcPr>
          <w:p w14:paraId="06BBAB95" w14:textId="77777777" w:rsidR="00783597" w:rsidRDefault="00000000">
            <w:r>
              <w:rPr>
                <w:sz w:val="18"/>
              </w:rPr>
              <w:t>sha256 (raw_objects)</w:t>
            </w:r>
          </w:p>
        </w:tc>
        <w:tc>
          <w:tcPr>
            <w:tcW w:w="3744" w:type="dxa"/>
          </w:tcPr>
          <w:p w14:paraId="68B218BE" w14:textId="77777777" w:rsidR="00783597" w:rsidRDefault="00000000">
            <w:r>
              <w:rPr>
                <w:sz w:val="18"/>
              </w:rPr>
              <w:t>Content-addressed file identity: the same file is stored once and refcounted</w:t>
            </w:r>
          </w:p>
        </w:tc>
        <w:tc>
          <w:tcPr>
            <w:tcW w:w="3168" w:type="dxa"/>
          </w:tcPr>
          <w:p w14:paraId="136C11E9" w14:textId="77777777" w:rsidR="00783597" w:rsidRDefault="00000000">
            <w:r>
              <w:rPr>
                <w:sz w:val="18"/>
              </w:rPr>
              <w:t>computed at upload (store.py:26)</w:t>
            </w:r>
          </w:p>
        </w:tc>
        <w:tc>
          <w:tcPr>
            <w:tcW w:w="3312" w:type="dxa"/>
          </w:tcPr>
          <w:p w14:paraId="33F7C5CD" w14:textId="77777777" w:rsidR="00783597" w:rsidRDefault="00000000">
            <w:r>
              <w:rPr>
                <w:sz w:val="18"/>
              </w:rPr>
              <w:t>uploads.sha256 -&gt; raw_objects.sha256</w:t>
            </w:r>
          </w:p>
        </w:tc>
      </w:tr>
      <w:tr w:rsidR="00783597" w14:paraId="2C68C34F" w14:textId="77777777">
        <w:tc>
          <w:tcPr>
            <w:tcW w:w="1872" w:type="dxa"/>
          </w:tcPr>
          <w:p w14:paraId="25F28CFA" w14:textId="77777777" w:rsidR="00783597" w:rsidRDefault="00000000">
            <w:r>
              <w:rPr>
                <w:sz w:val="18"/>
              </w:rPr>
              <w:t>artifact_id</w:t>
            </w:r>
          </w:p>
        </w:tc>
        <w:tc>
          <w:tcPr>
            <w:tcW w:w="3744" w:type="dxa"/>
          </w:tcPr>
          <w:p w14:paraId="65172CCF" w14:textId="77777777" w:rsidR="00783597" w:rsidRDefault="00000000">
            <w:r>
              <w:rPr>
                <w:sz w:val="18"/>
              </w:rPr>
              <w:t>One uploaded file's record (uuidv7, time-ordered)</w:t>
            </w:r>
          </w:p>
        </w:tc>
        <w:tc>
          <w:tcPr>
            <w:tcW w:w="3168" w:type="dxa"/>
          </w:tcPr>
          <w:p w14:paraId="451EE0CF" w14:textId="77777777" w:rsidR="00783597" w:rsidRDefault="00000000">
            <w:r>
              <w:rPr>
                <w:sz w:val="18"/>
              </w:rPr>
              <w:t>DB default on insert (schema.sql:99)</w:t>
            </w:r>
          </w:p>
        </w:tc>
        <w:tc>
          <w:tcPr>
            <w:tcW w:w="3312" w:type="dxa"/>
          </w:tcPr>
          <w:p w14:paraId="4CA33659" w14:textId="77777777" w:rsidR="00783597" w:rsidRDefault="00000000">
            <w:r>
              <w:rPr>
                <w:sz w:val="18"/>
              </w:rPr>
              <w:t>events.artifact_id -&gt; uploads.artifact_id</w:t>
            </w:r>
          </w:p>
        </w:tc>
      </w:tr>
      <w:tr w:rsidR="00783597" w14:paraId="3DC73E4E" w14:textId="77777777">
        <w:tc>
          <w:tcPr>
            <w:tcW w:w="1872" w:type="dxa"/>
          </w:tcPr>
          <w:p w14:paraId="4A197268" w14:textId="77777777" w:rsidR="00783597" w:rsidRDefault="00000000">
            <w:r>
              <w:rPr>
                <w:sz w:val="18"/>
              </w:rPr>
              <w:t>harvest run_id</w:t>
            </w:r>
          </w:p>
        </w:tc>
        <w:tc>
          <w:tcPr>
            <w:tcW w:w="3744" w:type="dxa"/>
          </w:tcPr>
          <w:p w14:paraId="4D46EF46" w14:textId="77777777" w:rsidR="00783597" w:rsidRDefault="00000000">
            <w:r>
              <w:rPr>
                <w:sz w:val="18"/>
              </w:rPr>
              <w:t>A text grouping id for one upload and its events: yours, or run-&lt;UTC&gt;-&lt;sha256[:8]&gt;</w:t>
            </w:r>
          </w:p>
        </w:tc>
        <w:tc>
          <w:tcPr>
            <w:tcW w:w="3168" w:type="dxa"/>
          </w:tcPr>
          <w:p w14:paraId="3556350F" w14:textId="77777777" w:rsidR="00783597" w:rsidRDefault="00000000">
            <w:r>
              <w:rPr>
                <w:sz w:val="18"/>
              </w:rPr>
              <w:t>API at upload time (routes_uploads.py:125)</w:t>
            </w:r>
          </w:p>
        </w:tc>
        <w:tc>
          <w:tcPr>
            <w:tcW w:w="3312" w:type="dxa"/>
          </w:tcPr>
          <w:p w14:paraId="473E581D" w14:textId="77777777" w:rsidR="00783597" w:rsidRDefault="00000000">
            <w:r>
              <w:rPr>
                <w:sz w:val="18"/>
              </w:rPr>
              <w:t>uploads.run_id, events.run_id, and the detection run's scope.harvest_run_id - this is the 'Run grouping' the UI filters on</w:t>
            </w:r>
          </w:p>
        </w:tc>
      </w:tr>
      <w:tr w:rsidR="00783597" w14:paraId="3963F4CF" w14:textId="77777777">
        <w:tc>
          <w:tcPr>
            <w:tcW w:w="1872" w:type="dxa"/>
          </w:tcPr>
          <w:p w14:paraId="1FAE1426" w14:textId="77777777" w:rsidR="00783597" w:rsidRDefault="00000000">
            <w:r>
              <w:rPr>
                <w:sz w:val="18"/>
              </w:rPr>
              <w:t>job_id</w:t>
            </w:r>
          </w:p>
        </w:tc>
        <w:tc>
          <w:tcPr>
            <w:tcW w:w="3744" w:type="dxa"/>
          </w:tcPr>
          <w:p w14:paraId="7447B92A" w14:textId="77777777" w:rsidR="00783597" w:rsidRDefault="00000000">
            <w:r>
              <w:rPr>
                <w:sz w:val="18"/>
              </w:rPr>
              <w:t>One unit of background work (uuidv7)</w:t>
            </w:r>
          </w:p>
        </w:tc>
        <w:tc>
          <w:tcPr>
            <w:tcW w:w="3168" w:type="dxa"/>
          </w:tcPr>
          <w:p w14:paraId="7E976568" w14:textId="77777777" w:rsidR="00783597" w:rsidRDefault="00000000">
            <w:r>
              <w:rPr>
                <w:sz w:val="18"/>
              </w:rPr>
              <w:t>enqueue (repos_jobs.py:26)</w:t>
            </w:r>
          </w:p>
        </w:tc>
        <w:tc>
          <w:tcPr>
            <w:tcW w:w="3312" w:type="dxa"/>
          </w:tcPr>
          <w:p w14:paraId="111A4F61" w14:textId="77777777" w:rsidR="00783597" w:rsidRDefault="00000000">
            <w:r>
              <w:rPr>
                <w:sz w:val="18"/>
              </w:rPr>
              <w:t>job_attempts.job_id; job types: ingest_file, detect_run (+ test noop)</w:t>
            </w:r>
          </w:p>
        </w:tc>
      </w:tr>
      <w:tr w:rsidR="00783597" w14:paraId="03770B11" w14:textId="77777777">
        <w:tc>
          <w:tcPr>
            <w:tcW w:w="1872" w:type="dxa"/>
          </w:tcPr>
          <w:p w14:paraId="4AB3885C" w14:textId="77777777" w:rsidR="00783597" w:rsidRDefault="00000000">
            <w:r>
              <w:rPr>
                <w:sz w:val="18"/>
              </w:rPr>
              <w:t>detection run_id</w:t>
            </w:r>
          </w:p>
        </w:tc>
        <w:tc>
          <w:tcPr>
            <w:tcW w:w="3744" w:type="dxa"/>
          </w:tcPr>
          <w:p w14:paraId="6482FF1F" w14:textId="77777777" w:rsidR="00783597" w:rsidRDefault="00000000">
            <w:r>
              <w:rPr>
                <w:sz w:val="18"/>
              </w:rPr>
              <w:t>One execution of the detection engine (uuidv7)</w:t>
            </w:r>
          </w:p>
        </w:tc>
        <w:tc>
          <w:tcPr>
            <w:tcW w:w="3168" w:type="dxa"/>
          </w:tcPr>
          <w:p w14:paraId="10822FF7" w14:textId="77777777" w:rsidR="00783597" w:rsidRDefault="00000000">
            <w:r>
              <w:rPr>
                <w:sz w:val="18"/>
              </w:rPr>
              <w:t>repos_detect.create_run - auto-chain (worker_handlers.py:133) or API (routes_runs.py:85)</w:t>
            </w:r>
          </w:p>
        </w:tc>
        <w:tc>
          <w:tcPr>
            <w:tcW w:w="3312" w:type="dxa"/>
          </w:tcPr>
          <w:p w14:paraId="6D76D930" w14:textId="77777777" w:rsidR="00783597" w:rsidRDefault="00000000">
            <w:r>
              <w:rPr>
                <w:sz w:val="18"/>
              </w:rPr>
              <w:t>findings.run_id, rule_run.run_id</w:t>
            </w:r>
          </w:p>
        </w:tc>
      </w:tr>
      <w:tr w:rsidR="00783597" w14:paraId="5FB8B08D" w14:textId="77777777">
        <w:tc>
          <w:tcPr>
            <w:tcW w:w="1872" w:type="dxa"/>
          </w:tcPr>
          <w:p w14:paraId="08F02BC6" w14:textId="77777777" w:rsidR="00783597" w:rsidRDefault="00000000">
            <w:r>
              <w:rPr>
                <w:sz w:val="18"/>
              </w:rPr>
              <w:t>event_uid</w:t>
            </w:r>
          </w:p>
        </w:tc>
        <w:tc>
          <w:tcPr>
            <w:tcW w:w="3744" w:type="dxa"/>
          </w:tcPr>
          <w:p w14:paraId="00CBFEEF" w14:textId="77777777" w:rsidR="00783597" w:rsidRDefault="00000000">
            <w:r>
              <w:rPr>
                <w:sz w:val="18"/>
              </w:rPr>
              <w:t>One normalized event (uuidv7)</w:t>
            </w:r>
          </w:p>
        </w:tc>
        <w:tc>
          <w:tcPr>
            <w:tcW w:w="3168" w:type="dxa"/>
          </w:tcPr>
          <w:p w14:paraId="2CFFCC8D" w14:textId="77777777" w:rsidR="00783597" w:rsidRDefault="00000000">
            <w:r>
              <w:rPr>
                <w:sz w:val="18"/>
              </w:rPr>
              <w:t>DB default on insert (schema.sql:136)</w:t>
            </w:r>
          </w:p>
        </w:tc>
        <w:tc>
          <w:tcPr>
            <w:tcW w:w="3312" w:type="dxa"/>
          </w:tcPr>
          <w:p w14:paraId="6C56F9C3" w14:textId="77777777" w:rsidR="00783597" w:rsidRDefault="00000000">
            <w:r>
              <w:rPr>
                <w:sz w:val="18"/>
              </w:rPr>
              <w:t>referenced by findings.event_uids[] (an array, not a foreign key)</w:t>
            </w:r>
          </w:p>
        </w:tc>
      </w:tr>
      <w:tr w:rsidR="00783597" w14:paraId="34F22D9C" w14:textId="77777777">
        <w:tc>
          <w:tcPr>
            <w:tcW w:w="1872" w:type="dxa"/>
          </w:tcPr>
          <w:p w14:paraId="4B59F973" w14:textId="77777777" w:rsidR="00783597" w:rsidRDefault="00000000">
            <w:r>
              <w:rPr>
                <w:sz w:val="18"/>
              </w:rPr>
              <w:t>finding_uid</w:t>
            </w:r>
          </w:p>
        </w:tc>
        <w:tc>
          <w:tcPr>
            <w:tcW w:w="3744" w:type="dxa"/>
          </w:tcPr>
          <w:p w14:paraId="55C37DA7" w14:textId="77777777" w:rsidR="00783597" w:rsidRDefault="00000000">
            <w:r>
              <w:rPr>
                <w:sz w:val="18"/>
              </w:rPr>
              <w:t>One alert (uuidv7)</w:t>
            </w:r>
          </w:p>
        </w:tc>
        <w:tc>
          <w:tcPr>
            <w:tcW w:w="3168" w:type="dxa"/>
          </w:tcPr>
          <w:p w14:paraId="47B85772" w14:textId="77777777" w:rsidR="00783597" w:rsidRDefault="00000000">
            <w:r>
              <w:rPr>
                <w:sz w:val="18"/>
              </w:rPr>
              <w:t>DB default (schema.sql:368)</w:t>
            </w:r>
          </w:p>
        </w:tc>
        <w:tc>
          <w:tcPr>
            <w:tcW w:w="3312" w:type="dxa"/>
          </w:tcPr>
          <w:p w14:paraId="05FF79D9" w14:textId="77777777" w:rsidR="00783597" w:rsidRDefault="00000000">
            <w:r>
              <w:rPr>
                <w:sz w:val="18"/>
              </w:rPr>
              <w:t>belongs to a run; carries rule_id</w:t>
            </w:r>
          </w:p>
        </w:tc>
      </w:tr>
      <w:tr w:rsidR="00783597" w14:paraId="3720F6C5" w14:textId="77777777">
        <w:tc>
          <w:tcPr>
            <w:tcW w:w="1872" w:type="dxa"/>
          </w:tcPr>
          <w:p w14:paraId="49CC80DA" w14:textId="77777777" w:rsidR="00783597" w:rsidRDefault="00000000">
            <w:r>
              <w:rPr>
                <w:sz w:val="18"/>
              </w:rPr>
              <w:t>rule_id</w:t>
            </w:r>
          </w:p>
        </w:tc>
        <w:tc>
          <w:tcPr>
            <w:tcW w:w="3744" w:type="dxa"/>
          </w:tcPr>
          <w:p w14:paraId="45781A77" w14:textId="77777777" w:rsidR="00783597" w:rsidRDefault="00000000">
            <w:r>
              <w:rPr>
                <w:sz w:val="18"/>
              </w:rPr>
              <w:t>Identity of a rule, derived deterministically from the rule document; the planted rule = f1046bc4-02ec-5f45-a874-29d041bca19a</w:t>
            </w:r>
          </w:p>
        </w:tc>
        <w:tc>
          <w:tcPr>
            <w:tcW w:w="3168" w:type="dxa"/>
          </w:tcPr>
          <w:p w14:paraId="2B9C16F5" w14:textId="77777777" w:rsidR="00783597" w:rsidRDefault="00000000">
            <w:r>
              <w:rPr>
                <w:sz w:val="18"/>
              </w:rPr>
              <w:t>at import (normalize.derive_rule_id)</w:t>
            </w:r>
          </w:p>
        </w:tc>
        <w:tc>
          <w:tcPr>
            <w:tcW w:w="3312" w:type="dxa"/>
          </w:tcPr>
          <w:p w14:paraId="1E2972AC" w14:textId="77777777" w:rsidR="00783597" w:rsidRDefault="00000000">
            <w:r>
              <w:rPr>
                <w:sz w:val="18"/>
              </w:rPr>
              <w:t>findings.rule_id, rule_run.rule_id</w:t>
            </w:r>
          </w:p>
        </w:tc>
      </w:tr>
      <w:tr w:rsidR="00783597" w14:paraId="71AF4143" w14:textId="77777777">
        <w:tc>
          <w:tcPr>
            <w:tcW w:w="1872" w:type="dxa"/>
          </w:tcPr>
          <w:p w14:paraId="06A7A595" w14:textId="77777777" w:rsidR="00783597" w:rsidRDefault="00000000">
            <w:r>
              <w:rPr>
                <w:sz w:val="18"/>
              </w:rPr>
              <w:t>config_hash</w:t>
            </w:r>
          </w:p>
        </w:tc>
        <w:tc>
          <w:tcPr>
            <w:tcW w:w="3744" w:type="dxa"/>
          </w:tcPr>
          <w:p w14:paraId="6887F994" w14:textId="77777777" w:rsidR="00783597" w:rsidRDefault="00000000">
            <w:r>
              <w:rPr>
                <w:sz w:val="18"/>
              </w:rPr>
              <w:t>Fingerprint of the engine version + rule-pack identity, stamped on every run so you know exactly what logic produced a finding</w:t>
            </w:r>
          </w:p>
        </w:tc>
        <w:tc>
          <w:tcPr>
            <w:tcW w:w="3168" w:type="dxa"/>
          </w:tcPr>
          <w:p w14:paraId="437E824D" w14:textId="77777777" w:rsidR="00783597" w:rsidRDefault="00000000">
            <w:r>
              <w:rPr>
                <w:sz w:val="18"/>
              </w:rPr>
              <w:t>run start (runner.py:59)</w:t>
            </w:r>
          </w:p>
        </w:tc>
        <w:tc>
          <w:tcPr>
            <w:tcW w:w="3312" w:type="dxa"/>
          </w:tcPr>
          <w:p w14:paraId="67598E26" w14:textId="77777777" w:rsidR="00783597" w:rsidRDefault="00000000">
            <w:r>
              <w:rPr>
                <w:sz w:val="18"/>
              </w:rPr>
              <w:t>shown on the Run detail page</w:t>
            </w:r>
          </w:p>
        </w:tc>
      </w:tr>
      <w:tr w:rsidR="00783597" w14:paraId="4334DB0A" w14:textId="77777777">
        <w:tc>
          <w:tcPr>
            <w:tcW w:w="1872" w:type="dxa"/>
          </w:tcPr>
          <w:p w14:paraId="6B679209" w14:textId="77777777" w:rsidR="00783597" w:rsidRDefault="00000000">
            <w:r>
              <w:rPr>
                <w:sz w:val="18"/>
              </w:rPr>
              <w:t>fingerprint</w:t>
            </w:r>
          </w:p>
        </w:tc>
        <w:tc>
          <w:tcPr>
            <w:tcW w:w="3744" w:type="dxa"/>
          </w:tcPr>
          <w:p w14:paraId="7F5A5648" w14:textId="77777777" w:rsidR="00783597" w:rsidRDefault="00000000">
            <w:r>
              <w:rPr>
                <w:sz w:val="18"/>
              </w:rPr>
              <w:t>sha256 over (tenant, workspace, rule, time, event_uids, host, user) - makes findings idempotent</w:t>
            </w:r>
          </w:p>
        </w:tc>
        <w:tc>
          <w:tcPr>
            <w:tcW w:w="3168" w:type="dxa"/>
          </w:tcPr>
          <w:p w14:paraId="47AD0177" w14:textId="77777777" w:rsidR="00783597" w:rsidRDefault="00000000">
            <w:r>
              <w:rPr>
                <w:sz w:val="18"/>
              </w:rPr>
              <w:t>at finding creation (fingerprint.py:28)</w:t>
            </w:r>
          </w:p>
        </w:tc>
        <w:tc>
          <w:tcPr>
            <w:tcW w:w="3312" w:type="dxa"/>
          </w:tcPr>
          <w:p w14:paraId="531E0F11" w14:textId="77777777" w:rsidR="00783597" w:rsidRDefault="00000000">
            <w:r>
              <w:rPr>
                <w:sz w:val="18"/>
              </w:rPr>
              <w:t>uniqueness key together with rule_id + time_utc</w:t>
            </w:r>
          </w:p>
        </w:tc>
      </w:tr>
      <w:tr w:rsidR="00783597" w14:paraId="0C28DC2F" w14:textId="77777777">
        <w:tc>
          <w:tcPr>
            <w:tcW w:w="1872" w:type="dxa"/>
          </w:tcPr>
          <w:p w14:paraId="5DC3DCA2" w14:textId="77777777" w:rsidR="00783597" w:rsidRDefault="00000000">
            <w:r>
              <w:rPr>
                <w:sz w:val="18"/>
              </w:rPr>
              <w:t>pack_id / pack_sha256</w:t>
            </w:r>
          </w:p>
        </w:tc>
        <w:tc>
          <w:tcPr>
            <w:tcW w:w="3744" w:type="dxa"/>
          </w:tcPr>
          <w:p w14:paraId="3DF41010" w14:textId="77777777" w:rsidR="00783597" w:rsidRDefault="00000000">
            <w:r>
              <w:rPr>
                <w:sz w:val="18"/>
              </w:rPr>
              <w:t>A versioned bundle of rules with a digest; the live pack is sigmahq-windows-process-creation with112 entries</w:t>
            </w:r>
          </w:p>
        </w:tc>
        <w:tc>
          <w:tcPr>
            <w:tcW w:w="3168" w:type="dxa"/>
          </w:tcPr>
          <w:p w14:paraId="57190E27" w14:textId="77777777" w:rsidR="00783597" w:rsidRDefault="00000000">
            <w:r>
              <w:rPr>
                <w:sz w:val="18"/>
              </w:rPr>
              <w:t>manifest file (configs/rule_pack.json)</w:t>
            </w:r>
          </w:p>
        </w:tc>
        <w:tc>
          <w:tcPr>
            <w:tcW w:w="3312" w:type="dxa"/>
          </w:tcPr>
          <w:p w14:paraId="7740CDEC" w14:textId="77777777" w:rsidR="00783597" w:rsidRDefault="00000000">
            <w:r>
              <w:rPr>
                <w:sz w:val="18"/>
              </w:rPr>
              <w:t>rules.provenance.pack_id</w:t>
            </w:r>
          </w:p>
        </w:tc>
      </w:tr>
      <w:tr w:rsidR="00783597" w14:paraId="76BA5402" w14:textId="77777777">
        <w:tc>
          <w:tcPr>
            <w:tcW w:w="1872" w:type="dxa"/>
          </w:tcPr>
          <w:p w14:paraId="1693BDE2" w14:textId="77777777" w:rsidR="00783597" w:rsidRDefault="00000000">
            <w:r>
              <w:rPr>
                <w:sz w:val="18"/>
              </w:rPr>
              <w:t>audit_uid</w:t>
            </w:r>
          </w:p>
        </w:tc>
        <w:tc>
          <w:tcPr>
            <w:tcW w:w="3744" w:type="dxa"/>
          </w:tcPr>
          <w:p w14:paraId="3CE85387" w14:textId="77777777" w:rsidR="00783597" w:rsidRDefault="00000000">
            <w:r>
              <w:rPr>
                <w:sz w:val="18"/>
              </w:rPr>
              <w:t>One audit-log row (uuidv7)</w:t>
            </w:r>
          </w:p>
        </w:tc>
        <w:tc>
          <w:tcPr>
            <w:tcW w:w="3168" w:type="dxa"/>
          </w:tcPr>
          <w:p w14:paraId="37D9465F" w14:textId="77777777" w:rsidR="00783597" w:rsidRDefault="00000000">
            <w:r>
              <w:rPr>
                <w:sz w:val="18"/>
              </w:rPr>
              <w:t>on write_audit (schema.sql:455)</w:t>
            </w:r>
          </w:p>
        </w:tc>
        <w:tc>
          <w:tcPr>
            <w:tcW w:w="3312" w:type="dxa"/>
          </w:tcPr>
          <w:p w14:paraId="256D8CAB" w14:textId="77777777" w:rsidR="00783597" w:rsidRDefault="00000000">
            <w:r>
              <w:rPr>
                <w:sz w:val="18"/>
              </w:rPr>
              <w:t>actions: upload.accept, upload.reject, run.create, finding.triage, job.retry</w:t>
            </w:r>
          </w:p>
        </w:tc>
      </w:tr>
      <w:tr w:rsidR="00783597" w14:paraId="27CF662E" w14:textId="77777777">
        <w:tc>
          <w:tcPr>
            <w:tcW w:w="1872" w:type="dxa"/>
          </w:tcPr>
          <w:p w14:paraId="6535D366" w14:textId="77777777" w:rsidR="00783597" w:rsidRDefault="00000000">
            <w:r>
              <w:rPr>
                <w:sz w:val="18"/>
              </w:rPr>
              <w:t>IOC Pack ID</w:t>
            </w:r>
          </w:p>
        </w:tc>
        <w:tc>
          <w:tcPr>
            <w:tcW w:w="3744" w:type="dxa"/>
          </w:tcPr>
          <w:p w14:paraId="5CFBE7DD" w14:textId="77777777" w:rsidR="00783597" w:rsidRDefault="00000000">
            <w:r>
              <w:rPr>
                <w:sz w:val="18"/>
              </w:rPr>
              <w:t>Would identify a signed indicator pack - the table exists, nothing creates or uses it today</w:t>
            </w:r>
          </w:p>
        </w:tc>
        <w:tc>
          <w:tcPr>
            <w:tcW w:w="3168" w:type="dxa"/>
          </w:tcPr>
          <w:p w14:paraId="46FAF422" w14:textId="77777777" w:rsidR="00783597" w:rsidRDefault="00000000">
            <w:r>
              <w:rPr>
                <w:sz w:val="18"/>
              </w:rPr>
              <w:t>never (today)</w:t>
            </w:r>
          </w:p>
        </w:tc>
        <w:tc>
          <w:tcPr>
            <w:tcW w:w="3312" w:type="dxa"/>
          </w:tcPr>
          <w:p w14:paraId="247496F1" w14:textId="77777777" w:rsidR="00783597" w:rsidRDefault="00000000">
            <w:r>
              <w:rPr>
                <w:sz w:val="18"/>
              </w:rPr>
              <w:t>n/a</w:t>
            </w:r>
          </w:p>
        </w:tc>
      </w:tr>
    </w:tbl>
    <w:p w14:paraId="5A8FC940" w14:textId="77777777" w:rsidR="00783597" w:rsidRDefault="00783597"/>
    <w:p w14:paraId="59289495" w14:textId="77777777" w:rsidR="00783597" w:rsidRDefault="00000000">
      <w:pPr>
        <w:pStyle w:val="Heading1"/>
      </w:pPr>
      <w:r>
        <w:t>7. The Rule Engine and the Complete Rule Catalogue</w:t>
      </w:r>
    </w:p>
    <w:p w14:paraId="04D90D65" w14:textId="77777777" w:rsidR="00783597" w:rsidRDefault="00000000">
      <w:pPr>
        <w:pStyle w:val="Heading2"/>
      </w:pPr>
      <w:r>
        <w:t>7.1 How the rule engine works (simple explanation)</w:t>
      </w:r>
    </w:p>
    <w:p w14:paraId="15E3996F" w14:textId="77777777" w:rsidR="00783597" w:rsidRDefault="00000000">
      <w:pPr>
        <w:pStyle w:val="ListBullet"/>
      </w:pPr>
      <w:r>
        <w:t>A rule is a data file (Sigma YAML or Sentinel's sentinel-rule/v1 format) that asks a yes/no question about events - for example 'does this command line contain .exe whoami?'.</w:t>
      </w:r>
    </w:p>
    <w:p w14:paraId="57820493" w14:textId="77777777" w:rsidR="00783597" w:rsidRDefault="00000000">
      <w:pPr>
        <w:pStyle w:val="ListBullet"/>
      </w:pPr>
      <w:r>
        <w:lastRenderedPageBreak/>
        <w:t>Seven rule kinds exist in the schema: sigma, correlation, ioc, fim, sca, statistical, artifact (rule_schema.json). Only 'sigma' can actually execute today - see7.4.</w:t>
      </w:r>
    </w:p>
    <w:p w14:paraId="31F65FA8" w14:textId="6CE6EA79" w:rsidR="00783597" w:rsidRDefault="00000000">
      <w:pPr>
        <w:pStyle w:val="ListBullet"/>
      </w:pPr>
      <w:r>
        <w:t>Condition language: and / or / not, parentheses, lists [</w:t>
      </w:r>
      <w:proofErr w:type="gramStart"/>
      <w:r>
        <w:t>a,b</w:t>
      </w:r>
      <w:proofErr w:type="gramEnd"/>
      <w:r>
        <w:t xml:space="preserve">] meaning OR, 'all of' / 'N of pattern', wildcards, plus: contains, </w:t>
      </w:r>
      <w:proofErr w:type="spellStart"/>
      <w:r>
        <w:t>endswith</w:t>
      </w:r>
      <w:proofErr w:type="spellEnd"/>
      <w:r>
        <w:t xml:space="preserve">, re (regex), cidr (network ranges), gt/gte/lt/lte (numbers), neq (not equal), exists, </w:t>
      </w:r>
      <w:r w:rsidR="000C0E4B">
        <w:t>modifiers</w:t>
      </w:r>
      <w:r w:rsidR="000C0E4B">
        <w:t xml:space="preserve"> </w:t>
      </w:r>
      <w:r>
        <w:t>cased/</w:t>
      </w:r>
      <w:proofErr w:type="spellStart"/>
      <w:r>
        <w:t>i</w:t>
      </w:r>
      <w:proofErr w:type="spellEnd"/>
      <w:r>
        <w:t xml:space="preserve"> (case sensitivity), windash (dash variants) (condition.py:1-19).</w:t>
      </w:r>
    </w:p>
    <w:p w14:paraId="53C08B38" w14:textId="77777777" w:rsidR="00783597" w:rsidRDefault="00000000">
      <w:pPr>
        <w:pStyle w:val="ListBullet"/>
      </w:pPr>
      <w:r>
        <w:t>Two execution paths: each rule is compiled into SQL that runs against the events table (compile.py:585) - this is fast and preferred. Anything SQL cannot express (regex, comparing one field to another, keyword scans that would be too large) falls back to a Python evaluator (evaluate.py:47), and the fallback reason is recorded: REGEX_NATIVE_ONLY, FIELDREF_NATIVE_ONLY, KEYWORD_NATIVE_ONLY, or COST_BUDGET_EXCEEDED when the SQL statement would exceed64 KiB (compile.py:59,458-479).</w:t>
      </w:r>
    </w:p>
    <w:p w14:paraId="1CA9BF5C" w14:textId="77777777" w:rsidR="00783597" w:rsidRDefault="00000000">
      <w:pPr>
        <w:pStyle w:val="ListBullet"/>
      </w:pPr>
      <w:r>
        <w:t>When rules run: only inside the background detect_run job (runner.py:186), automatically chained after every successful ingest (worker_handlers.py:133-149), or on demand via POST /runs.</w:t>
      </w:r>
    </w:p>
    <w:p w14:paraId="371EE1FF" w14:textId="77777777" w:rsidR="00783597" w:rsidRDefault="00000000">
      <w:pPr>
        <w:pStyle w:val="ListBullet"/>
      </w:pPr>
      <w:r>
        <w:t>Where rules live: the database 'rules' table. The runner loads only rows with enabled = true and deleted_at IS NULL (store.py:50-53). Empty pack =&gt; exactly zero findings (test_upload_flow.py:87).</w:t>
      </w:r>
    </w:p>
    <w:p w14:paraId="36D0C89B" w14:textId="77777777" w:rsidR="00783597" w:rsidRDefault="00000000">
      <w:pPr>
        <w:pStyle w:val="ListBullet"/>
      </w:pPr>
      <w:r>
        <w:t>How rules get in: a five-layer import gate L0-L4 (sigma_import.py:1-12): size/alias/depth-capped YAML parse -&gt; JSON-Schema validation -&gt; condition parse -&gt; compile -&gt; upsert. Rules that cannot compile are stored DISABLED with reason codes, never silently skipped (sigma_import.py:334-337). The only committed caller is tests/m2_drill.py:127 - there is no production/API import path in this build.</w:t>
      </w:r>
    </w:p>
    <w:p w14:paraId="02ACBB67" w14:textId="77777777" w:rsidR="00783597" w:rsidRDefault="00000000">
      <w:pPr>
        <w:pStyle w:val="ListBullet"/>
      </w:pPr>
      <w:r>
        <w:t>Severity mapping: informational|low -&gt; LOW, medium -&gt; MEDIUM, high|critical -&gt; HIGH, with the original Sigma level kept as level_original (normalize.py:85-92).</w:t>
      </w:r>
    </w:p>
    <w:p w14:paraId="379E10C5" w14:textId="77777777" w:rsidR="00783597" w:rsidRDefault="00000000">
      <w:pPr>
        <w:pStyle w:val="ListBullet"/>
      </w:pPr>
      <w:r>
        <w:t>On match: one findings row + an immutable evidence_snapshot (rule digest, run id, config hash, event documents) (evidence.py:87,134). On no match: nothing is written except rule_run.findings = 0. On cold start (statistical rule without baseline): outcome 'skipped' with BASELINE_MISSING / BASELINE_WARMUP (runner.py:125-144). On unsupported form: outcome 'error' with UNSUPPORTED_CONDITION_FORM (runner.py:248-259).</w:t>
      </w:r>
    </w:p>
    <w:p w14:paraId="45F631CE" w14:textId="77777777" w:rsidR="00783597" w:rsidRDefault="00000000">
      <w:pPr>
        <w:pStyle w:val="Heading2"/>
      </w:pPr>
      <w:r>
        <w:t>7.2 Complete catalogue - every rule file in the repository (60 files)</w:t>
      </w:r>
    </w:p>
    <w:p w14:paraId="10E18D52" w14:textId="77777777" w:rsidR="00783597" w:rsidRDefault="00000000">
      <w:r>
        <w:rPr>
          <w:b/>
        </w:rPr>
        <w:t>Group1 - Planted end-to-end rule (1 file, executed against the database in a test):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31"/>
        <w:gridCol w:w="1246"/>
        <w:gridCol w:w="957"/>
        <w:gridCol w:w="918"/>
      </w:tblGrid>
      <w:tr w:rsidR="00783597" w14:paraId="3DA46AB2" w14:textId="77777777">
        <w:tc>
          <w:tcPr>
            <w:tcW w:w="4320" w:type="dxa"/>
          </w:tcPr>
          <w:p w14:paraId="37F74254" w14:textId="77777777" w:rsidR="00783597" w:rsidRDefault="00000000">
            <w:r>
              <w:rPr>
                <w:b/>
                <w:sz w:val="18"/>
              </w:rPr>
              <w:t>File</w:t>
            </w:r>
          </w:p>
        </w:tc>
        <w:tc>
          <w:tcPr>
            <w:tcW w:w="2880" w:type="dxa"/>
          </w:tcPr>
          <w:p w14:paraId="23B86B8E" w14:textId="77777777" w:rsidR="00783597" w:rsidRDefault="00000000">
            <w:r>
              <w:rPr>
                <w:b/>
                <w:sz w:val="18"/>
              </w:rPr>
              <w:t>Rule id</w:t>
            </w:r>
          </w:p>
        </w:tc>
        <w:tc>
          <w:tcPr>
            <w:tcW w:w="2304" w:type="dxa"/>
          </w:tcPr>
          <w:p w14:paraId="7502F4A9" w14:textId="77777777" w:rsidR="00783597" w:rsidRDefault="00000000">
            <w:r>
              <w:rPr>
                <w:b/>
                <w:sz w:val="18"/>
              </w:rPr>
              <w:t>Title / severity</w:t>
            </w:r>
          </w:p>
        </w:tc>
        <w:tc>
          <w:tcPr>
            <w:tcW w:w="2592" w:type="dxa"/>
          </w:tcPr>
          <w:p w14:paraId="0D70DB94" w14:textId="77777777" w:rsidR="00783597" w:rsidRDefault="00000000">
            <w:r>
              <w:rPr>
                <w:b/>
                <w:sz w:val="18"/>
              </w:rPr>
              <w:t>Purpose</w:t>
            </w:r>
          </w:p>
        </w:tc>
      </w:tr>
      <w:tr w:rsidR="00783597" w14:paraId="4B9A0F67" w14:textId="77777777">
        <w:tc>
          <w:tcPr>
            <w:tcW w:w="4320" w:type="dxa"/>
          </w:tcPr>
          <w:p w14:paraId="679E15C3" w14:textId="77777777" w:rsidR="00783597" w:rsidRDefault="00000000">
            <w:r>
              <w:rPr>
                <w:sz w:val="18"/>
              </w:rPr>
              <w:t>tests/planted/rules/windows/process_creation/proc_creation_win_susp_whoami_as_param.yml</w:t>
            </w:r>
          </w:p>
        </w:tc>
        <w:tc>
          <w:tcPr>
            <w:tcW w:w="2880" w:type="dxa"/>
          </w:tcPr>
          <w:p w14:paraId="36B5D7A5" w14:textId="77777777" w:rsidR="00783597" w:rsidRDefault="00000000">
            <w:r>
              <w:rPr>
                <w:sz w:val="18"/>
              </w:rPr>
              <w:t>f1046bc4-02ec-5f45-a874-29d041bca19a (derived)</w:t>
            </w:r>
          </w:p>
        </w:tc>
        <w:tc>
          <w:tcPr>
            <w:tcW w:w="2304" w:type="dxa"/>
          </w:tcPr>
          <w:p w14:paraId="791EADCE" w14:textId="77777777" w:rsidR="00783597" w:rsidRDefault="00000000">
            <w:r>
              <w:rPr>
                <w:sz w:val="18"/>
              </w:rPr>
              <w:t>WhoAmI as Parameter - HIGH</w:t>
            </w:r>
          </w:p>
        </w:tc>
        <w:tc>
          <w:tcPr>
            <w:tcW w:w="2592" w:type="dxa"/>
          </w:tcPr>
          <w:p w14:paraId="28FEA203" w14:textId="77777777" w:rsidR="00783597" w:rsidRDefault="00000000">
            <w:r>
              <w:rPr>
                <w:sz w:val="18"/>
              </w:rPr>
              <w:t>command line contains '.exe whoami'</w:t>
            </w:r>
          </w:p>
        </w:tc>
      </w:tr>
    </w:tbl>
    <w:p w14:paraId="704DB2BD" w14:textId="77777777" w:rsidR="00783597" w:rsidRDefault="00783597"/>
    <w:p w14:paraId="6FCEF212" w14:textId="77777777" w:rsidR="00783597" w:rsidRDefault="00000000">
      <w:r>
        <w:rPr>
          <w:b/>
        </w:rPr>
        <w:t>Group2 - Conformance corpus (23 files, executed by the dual-path oracle;20 pinned SigmaHQ +3 Sentinel-authored):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74"/>
        <w:gridCol w:w="1250"/>
        <w:gridCol w:w="889"/>
        <w:gridCol w:w="2039"/>
      </w:tblGrid>
      <w:tr w:rsidR="00783597" w14:paraId="1B92488A" w14:textId="77777777">
        <w:tc>
          <w:tcPr>
            <w:tcW w:w="4896" w:type="dxa"/>
          </w:tcPr>
          <w:p w14:paraId="71298EA7" w14:textId="77777777" w:rsidR="00783597" w:rsidRDefault="00000000">
            <w:r>
              <w:rPr>
                <w:b/>
                <w:sz w:val="18"/>
              </w:rPr>
              <w:t>File (under tests/conformance/rules/)</w:t>
            </w:r>
          </w:p>
        </w:tc>
        <w:tc>
          <w:tcPr>
            <w:tcW w:w="3456" w:type="dxa"/>
          </w:tcPr>
          <w:p w14:paraId="62528F15" w14:textId="77777777" w:rsidR="00783597" w:rsidRDefault="00000000">
            <w:r>
              <w:rPr>
                <w:b/>
                <w:sz w:val="18"/>
              </w:rPr>
              <w:t>Title</w:t>
            </w:r>
          </w:p>
        </w:tc>
        <w:tc>
          <w:tcPr>
            <w:tcW w:w="1440" w:type="dxa"/>
          </w:tcPr>
          <w:p w14:paraId="1448008F" w14:textId="77777777" w:rsidR="00783597" w:rsidRDefault="00000000">
            <w:r>
              <w:rPr>
                <w:b/>
                <w:sz w:val="18"/>
              </w:rPr>
              <w:t>Level-&gt;Sev</w:t>
            </w:r>
          </w:p>
        </w:tc>
        <w:tc>
          <w:tcPr>
            <w:tcW w:w="2304" w:type="dxa"/>
          </w:tcPr>
          <w:p w14:paraId="294A1EF4" w14:textId="77777777" w:rsidR="00783597" w:rsidRDefault="00000000">
            <w:r>
              <w:rPr>
                <w:b/>
                <w:sz w:val="18"/>
              </w:rPr>
              <w:t>Path</w:t>
            </w:r>
          </w:p>
        </w:tc>
      </w:tr>
      <w:tr w:rsidR="00783597" w14:paraId="4B2D16CB" w14:textId="77777777">
        <w:tc>
          <w:tcPr>
            <w:tcW w:w="4896" w:type="dxa"/>
          </w:tcPr>
          <w:p w14:paraId="55F59E10" w14:textId="77777777" w:rsidR="00783597" w:rsidRDefault="00000000">
            <w:r>
              <w:rPr>
                <w:sz w:val="18"/>
              </w:rPr>
              <w:t>linux/network_connection/net_connection_lnx_crypto_mining_indicators.yml</w:t>
            </w:r>
          </w:p>
        </w:tc>
        <w:tc>
          <w:tcPr>
            <w:tcW w:w="3456" w:type="dxa"/>
          </w:tcPr>
          <w:p w14:paraId="4ABDB40A" w14:textId="77777777" w:rsidR="00783597" w:rsidRDefault="00000000">
            <w:r>
              <w:rPr>
                <w:sz w:val="18"/>
              </w:rPr>
              <w:t>Linux Crypto Mining Pool Connections</w:t>
            </w:r>
          </w:p>
        </w:tc>
        <w:tc>
          <w:tcPr>
            <w:tcW w:w="1440" w:type="dxa"/>
          </w:tcPr>
          <w:p w14:paraId="6AB0B082" w14:textId="77777777" w:rsidR="00783597" w:rsidRDefault="00000000">
            <w:r>
              <w:rPr>
                <w:sz w:val="18"/>
              </w:rPr>
              <w:t>high-&gt;HIGH</w:t>
            </w:r>
          </w:p>
        </w:tc>
        <w:tc>
          <w:tcPr>
            <w:tcW w:w="2304" w:type="dxa"/>
          </w:tcPr>
          <w:p w14:paraId="17705301" w14:textId="77777777" w:rsidR="00783597" w:rsidRDefault="00000000">
            <w:r>
              <w:rPr>
                <w:sz w:val="18"/>
              </w:rPr>
              <w:t>sql</w:t>
            </w:r>
          </w:p>
        </w:tc>
      </w:tr>
      <w:tr w:rsidR="00783597" w14:paraId="08D033A4" w14:textId="77777777">
        <w:tc>
          <w:tcPr>
            <w:tcW w:w="4896" w:type="dxa"/>
          </w:tcPr>
          <w:p w14:paraId="1BD043E3" w14:textId="77777777" w:rsidR="00783597" w:rsidRDefault="00000000">
            <w:r>
              <w:rPr>
                <w:sz w:val="18"/>
              </w:rPr>
              <w:t>network/zeek/zeek_rdp_public_listener.yml</w:t>
            </w:r>
          </w:p>
        </w:tc>
        <w:tc>
          <w:tcPr>
            <w:tcW w:w="3456" w:type="dxa"/>
          </w:tcPr>
          <w:p w14:paraId="1FC922A6" w14:textId="77777777" w:rsidR="00783597" w:rsidRDefault="00000000">
            <w:r>
              <w:rPr>
                <w:sz w:val="18"/>
              </w:rPr>
              <w:t xml:space="preserve">Publicly Accessible </w:t>
            </w:r>
            <w:r>
              <w:rPr>
                <w:sz w:val="18"/>
              </w:rPr>
              <w:lastRenderedPageBreak/>
              <w:t>RDP Service</w:t>
            </w:r>
          </w:p>
        </w:tc>
        <w:tc>
          <w:tcPr>
            <w:tcW w:w="1440" w:type="dxa"/>
          </w:tcPr>
          <w:p w14:paraId="02430337" w14:textId="77777777" w:rsidR="00783597" w:rsidRDefault="00000000">
            <w:r>
              <w:rPr>
                <w:sz w:val="18"/>
              </w:rPr>
              <w:lastRenderedPageBreak/>
              <w:t>high-&gt;HIGH</w:t>
            </w:r>
          </w:p>
        </w:tc>
        <w:tc>
          <w:tcPr>
            <w:tcW w:w="2304" w:type="dxa"/>
          </w:tcPr>
          <w:p w14:paraId="5FDEFE57" w14:textId="77777777" w:rsidR="00783597" w:rsidRDefault="00000000">
            <w:r>
              <w:rPr>
                <w:sz w:val="18"/>
              </w:rPr>
              <w:t>native (FIELDREF_NATIVE_ONL</w:t>
            </w:r>
            <w:r>
              <w:rPr>
                <w:sz w:val="18"/>
              </w:rPr>
              <w:lastRenderedPageBreak/>
              <w:t>Y)</w:t>
            </w:r>
          </w:p>
        </w:tc>
      </w:tr>
      <w:tr w:rsidR="00783597" w14:paraId="6B33DD19" w14:textId="77777777">
        <w:tc>
          <w:tcPr>
            <w:tcW w:w="4896" w:type="dxa"/>
          </w:tcPr>
          <w:p w14:paraId="3659D180" w14:textId="77777777" w:rsidR="00783597" w:rsidRDefault="00000000">
            <w:r>
              <w:rPr>
                <w:sz w:val="18"/>
              </w:rPr>
              <w:lastRenderedPageBreak/>
              <w:t>network/zeek/zeek_smb_converted_win_impacket_secretdump.yml</w:t>
            </w:r>
          </w:p>
        </w:tc>
        <w:tc>
          <w:tcPr>
            <w:tcW w:w="3456" w:type="dxa"/>
          </w:tcPr>
          <w:p w14:paraId="2EC6FACF" w14:textId="77777777" w:rsidR="00783597" w:rsidRDefault="00000000">
            <w:r>
              <w:rPr>
                <w:sz w:val="18"/>
              </w:rPr>
              <w:t>Impacket SecretDump Remote Activity - Zeek</w:t>
            </w:r>
          </w:p>
        </w:tc>
        <w:tc>
          <w:tcPr>
            <w:tcW w:w="1440" w:type="dxa"/>
          </w:tcPr>
          <w:p w14:paraId="2290B2D7" w14:textId="77777777" w:rsidR="00783597" w:rsidRDefault="00000000">
            <w:r>
              <w:rPr>
                <w:sz w:val="18"/>
              </w:rPr>
              <w:t>high-&gt;HIGH</w:t>
            </w:r>
          </w:p>
        </w:tc>
        <w:tc>
          <w:tcPr>
            <w:tcW w:w="2304" w:type="dxa"/>
          </w:tcPr>
          <w:p w14:paraId="24299B34" w14:textId="77777777" w:rsidR="00783597" w:rsidRDefault="00000000">
            <w:r>
              <w:rPr>
                <w:sz w:val="18"/>
              </w:rPr>
              <w:t>sql</w:t>
            </w:r>
          </w:p>
        </w:tc>
      </w:tr>
      <w:tr w:rsidR="00783597" w14:paraId="7EE8FF61" w14:textId="77777777">
        <w:tc>
          <w:tcPr>
            <w:tcW w:w="4896" w:type="dxa"/>
          </w:tcPr>
          <w:p w14:paraId="3FB605AA" w14:textId="77777777" w:rsidR="00783597" w:rsidRDefault="00000000">
            <w:r>
              <w:rPr>
                <w:sz w:val="18"/>
              </w:rPr>
              <w:t>network/zeek/zeek_smb_converted_win_lm_namedpipe.yml</w:t>
            </w:r>
          </w:p>
        </w:tc>
        <w:tc>
          <w:tcPr>
            <w:tcW w:w="3456" w:type="dxa"/>
          </w:tcPr>
          <w:p w14:paraId="45040EB8" w14:textId="77777777" w:rsidR="00783597" w:rsidRDefault="00000000">
            <w:r>
              <w:rPr>
                <w:sz w:val="18"/>
              </w:rPr>
              <w:t>First Time Seen Remote Named Pipe - Zeek</w:t>
            </w:r>
          </w:p>
        </w:tc>
        <w:tc>
          <w:tcPr>
            <w:tcW w:w="1440" w:type="dxa"/>
          </w:tcPr>
          <w:p w14:paraId="47B57904" w14:textId="77777777" w:rsidR="00783597" w:rsidRDefault="00000000">
            <w:r>
              <w:rPr>
                <w:sz w:val="18"/>
              </w:rPr>
              <w:t>high-&gt;HIGH</w:t>
            </w:r>
          </w:p>
        </w:tc>
        <w:tc>
          <w:tcPr>
            <w:tcW w:w="2304" w:type="dxa"/>
          </w:tcPr>
          <w:p w14:paraId="17F075EF" w14:textId="77777777" w:rsidR="00783597" w:rsidRDefault="00000000">
            <w:r>
              <w:rPr>
                <w:sz w:val="18"/>
              </w:rPr>
              <w:t>native (KEYWORD_NATIVE_ONLY)</w:t>
            </w:r>
          </w:p>
        </w:tc>
      </w:tr>
      <w:tr w:rsidR="00783597" w14:paraId="4E13D3A0" w14:textId="77777777">
        <w:tc>
          <w:tcPr>
            <w:tcW w:w="4896" w:type="dxa"/>
          </w:tcPr>
          <w:p w14:paraId="4B9A16DC" w14:textId="77777777" w:rsidR="00783597" w:rsidRDefault="00000000">
            <w:r>
              <w:rPr>
                <w:sz w:val="18"/>
              </w:rPr>
              <w:t>sentinel/conformance_case_modifiers.yml</w:t>
            </w:r>
          </w:p>
        </w:tc>
        <w:tc>
          <w:tcPr>
            <w:tcW w:w="3456" w:type="dxa"/>
          </w:tcPr>
          <w:p w14:paraId="716BE20A" w14:textId="77777777" w:rsidR="00783597" w:rsidRDefault="00000000">
            <w:r>
              <w:rPr>
                <w:sz w:val="18"/>
              </w:rPr>
              <w:t>Case Sensitivity Modifiers (|cased / |i)</w:t>
            </w:r>
          </w:p>
        </w:tc>
        <w:tc>
          <w:tcPr>
            <w:tcW w:w="1440" w:type="dxa"/>
          </w:tcPr>
          <w:p w14:paraId="52CB9DF5" w14:textId="77777777" w:rsidR="00783597" w:rsidRDefault="00000000">
            <w:r>
              <w:rPr>
                <w:sz w:val="18"/>
              </w:rPr>
              <w:t>info-&gt;LOW</w:t>
            </w:r>
          </w:p>
        </w:tc>
        <w:tc>
          <w:tcPr>
            <w:tcW w:w="2304" w:type="dxa"/>
          </w:tcPr>
          <w:p w14:paraId="68779173" w14:textId="77777777" w:rsidR="00783597" w:rsidRDefault="00000000">
            <w:r>
              <w:rPr>
                <w:sz w:val="18"/>
              </w:rPr>
              <w:t>sql</w:t>
            </w:r>
          </w:p>
        </w:tc>
      </w:tr>
      <w:tr w:rsidR="00783597" w14:paraId="40A47D0A" w14:textId="77777777">
        <w:tc>
          <w:tcPr>
            <w:tcW w:w="4896" w:type="dxa"/>
          </w:tcPr>
          <w:p w14:paraId="69AA7BB6" w14:textId="77777777" w:rsidR="00783597" w:rsidRDefault="00000000">
            <w:r>
              <w:rPr>
                <w:sz w:val="18"/>
              </w:rPr>
              <w:t>sentinel/conformance_neq_exists.yml</w:t>
            </w:r>
          </w:p>
        </w:tc>
        <w:tc>
          <w:tcPr>
            <w:tcW w:w="3456" w:type="dxa"/>
          </w:tcPr>
          <w:p w14:paraId="4C58E61C" w14:textId="77777777" w:rsidR="00783597" w:rsidRDefault="00000000">
            <w:r>
              <w:rPr>
                <w:sz w:val="18"/>
              </w:rPr>
              <w:t>Negated And Exists Selectors (|neq, |exists)</w:t>
            </w:r>
          </w:p>
        </w:tc>
        <w:tc>
          <w:tcPr>
            <w:tcW w:w="1440" w:type="dxa"/>
          </w:tcPr>
          <w:p w14:paraId="098096B8" w14:textId="77777777" w:rsidR="00783597" w:rsidRDefault="00000000">
            <w:r>
              <w:rPr>
                <w:sz w:val="18"/>
              </w:rPr>
              <w:t>info-&gt;LOW</w:t>
            </w:r>
          </w:p>
        </w:tc>
        <w:tc>
          <w:tcPr>
            <w:tcW w:w="2304" w:type="dxa"/>
          </w:tcPr>
          <w:p w14:paraId="2522BC74" w14:textId="77777777" w:rsidR="00783597" w:rsidRDefault="00000000">
            <w:r>
              <w:rPr>
                <w:sz w:val="18"/>
              </w:rPr>
              <w:t>sql</w:t>
            </w:r>
          </w:p>
        </w:tc>
      </w:tr>
      <w:tr w:rsidR="00783597" w14:paraId="688B1232" w14:textId="77777777">
        <w:tc>
          <w:tcPr>
            <w:tcW w:w="4896" w:type="dxa"/>
          </w:tcPr>
          <w:p w14:paraId="015DCCBE" w14:textId="77777777" w:rsidR="00783597" w:rsidRDefault="00000000">
            <w:r>
              <w:rPr>
                <w:sz w:val="18"/>
              </w:rPr>
              <w:t>sentinel/conformance_numeric_comparisons.yml</w:t>
            </w:r>
          </w:p>
        </w:tc>
        <w:tc>
          <w:tcPr>
            <w:tcW w:w="3456" w:type="dxa"/>
          </w:tcPr>
          <w:p w14:paraId="06843BEA" w14:textId="77777777" w:rsidR="00783597" w:rsidRDefault="00000000">
            <w:r>
              <w:rPr>
                <w:sz w:val="18"/>
              </w:rPr>
              <w:t>Numeric Comparisons (gt/gte/lt/lte)</w:t>
            </w:r>
          </w:p>
        </w:tc>
        <w:tc>
          <w:tcPr>
            <w:tcW w:w="1440" w:type="dxa"/>
          </w:tcPr>
          <w:p w14:paraId="19FB3DE7" w14:textId="77777777" w:rsidR="00783597" w:rsidRDefault="00000000">
            <w:r>
              <w:rPr>
                <w:sz w:val="18"/>
              </w:rPr>
              <w:t>info-&gt;LOW</w:t>
            </w:r>
          </w:p>
        </w:tc>
        <w:tc>
          <w:tcPr>
            <w:tcW w:w="2304" w:type="dxa"/>
          </w:tcPr>
          <w:p w14:paraId="5682873D" w14:textId="77777777" w:rsidR="00783597" w:rsidRDefault="00000000">
            <w:r>
              <w:rPr>
                <w:sz w:val="18"/>
              </w:rPr>
              <w:t>sql</w:t>
            </w:r>
          </w:p>
        </w:tc>
      </w:tr>
      <w:tr w:rsidR="00783597" w14:paraId="176014B1" w14:textId="77777777">
        <w:tc>
          <w:tcPr>
            <w:tcW w:w="4896" w:type="dxa"/>
          </w:tcPr>
          <w:p w14:paraId="3A45EED1" w14:textId="77777777" w:rsidR="00783597" w:rsidRDefault="00000000">
            <w:r>
              <w:rPr>
                <w:sz w:val="18"/>
              </w:rPr>
              <w:t>windows/builtin/security/win_security_cobaltstrike_service_installs.yml</w:t>
            </w:r>
          </w:p>
        </w:tc>
        <w:tc>
          <w:tcPr>
            <w:tcW w:w="3456" w:type="dxa"/>
          </w:tcPr>
          <w:p w14:paraId="27E79BEC" w14:textId="77777777" w:rsidR="00783597" w:rsidRDefault="00000000">
            <w:r>
              <w:rPr>
                <w:sz w:val="18"/>
              </w:rPr>
              <w:t>CobaltStrike Service Installations - Security</w:t>
            </w:r>
          </w:p>
        </w:tc>
        <w:tc>
          <w:tcPr>
            <w:tcW w:w="1440" w:type="dxa"/>
          </w:tcPr>
          <w:p w14:paraId="7B5577F6" w14:textId="77777777" w:rsidR="00783597" w:rsidRDefault="00000000">
            <w:r>
              <w:rPr>
                <w:sz w:val="18"/>
              </w:rPr>
              <w:t>high-&gt;HIGH</w:t>
            </w:r>
          </w:p>
        </w:tc>
        <w:tc>
          <w:tcPr>
            <w:tcW w:w="2304" w:type="dxa"/>
          </w:tcPr>
          <w:p w14:paraId="18E8004C" w14:textId="77777777" w:rsidR="00783597" w:rsidRDefault="00000000">
            <w:r>
              <w:rPr>
                <w:sz w:val="18"/>
              </w:rPr>
              <w:t>sql</w:t>
            </w:r>
          </w:p>
        </w:tc>
      </w:tr>
      <w:tr w:rsidR="00783597" w14:paraId="4C711F5E" w14:textId="77777777">
        <w:tc>
          <w:tcPr>
            <w:tcW w:w="4896" w:type="dxa"/>
          </w:tcPr>
          <w:p w14:paraId="5C067CCD" w14:textId="77777777" w:rsidR="00783597" w:rsidRDefault="00000000">
            <w:r>
              <w:rPr>
                <w:sz w:val="18"/>
              </w:rPr>
              <w:t>windows/builtin/security/win_security_explicit_credential_local_logon.yml</w:t>
            </w:r>
          </w:p>
        </w:tc>
        <w:tc>
          <w:tcPr>
            <w:tcW w:w="3456" w:type="dxa"/>
          </w:tcPr>
          <w:p w14:paraId="7FEEAEA4" w14:textId="77777777" w:rsidR="00783597" w:rsidRDefault="00000000">
            <w:r>
              <w:rPr>
                <w:sz w:val="18"/>
              </w:rPr>
              <w:t>Potentially Suspicious Explicit Credential Local Logon</w:t>
            </w:r>
          </w:p>
        </w:tc>
        <w:tc>
          <w:tcPr>
            <w:tcW w:w="1440" w:type="dxa"/>
          </w:tcPr>
          <w:p w14:paraId="02AED88C" w14:textId="77777777" w:rsidR="00783597" w:rsidRDefault="00000000">
            <w:r>
              <w:rPr>
                <w:sz w:val="18"/>
              </w:rPr>
              <w:t>med-&gt;MEDIUM</w:t>
            </w:r>
          </w:p>
        </w:tc>
        <w:tc>
          <w:tcPr>
            <w:tcW w:w="2304" w:type="dxa"/>
          </w:tcPr>
          <w:p w14:paraId="08B615DB" w14:textId="77777777" w:rsidR="00783597" w:rsidRDefault="00000000">
            <w:r>
              <w:rPr>
                <w:sz w:val="18"/>
              </w:rPr>
              <w:t>native (FIELDREF_NATIVE_ONLY)</w:t>
            </w:r>
          </w:p>
        </w:tc>
      </w:tr>
      <w:tr w:rsidR="00783597" w14:paraId="526D11F2" w14:textId="77777777">
        <w:tc>
          <w:tcPr>
            <w:tcW w:w="4896" w:type="dxa"/>
          </w:tcPr>
          <w:p w14:paraId="2ACD3B72" w14:textId="77777777" w:rsidR="00783597" w:rsidRDefault="00000000">
            <w:r>
              <w:rPr>
                <w:sz w:val="18"/>
              </w:rPr>
              <w:t>windows/builtin/security/win_security_impacket_secretdump.yml</w:t>
            </w:r>
          </w:p>
        </w:tc>
        <w:tc>
          <w:tcPr>
            <w:tcW w:w="3456" w:type="dxa"/>
          </w:tcPr>
          <w:p w14:paraId="1E6E5AF5" w14:textId="77777777" w:rsidR="00783597" w:rsidRDefault="00000000">
            <w:r>
              <w:rPr>
                <w:sz w:val="18"/>
              </w:rPr>
              <w:t>Possible Impacket SecretDump Remote Activity</w:t>
            </w:r>
          </w:p>
        </w:tc>
        <w:tc>
          <w:tcPr>
            <w:tcW w:w="1440" w:type="dxa"/>
          </w:tcPr>
          <w:p w14:paraId="0AA43AFB" w14:textId="77777777" w:rsidR="00783597" w:rsidRDefault="00000000">
            <w:r>
              <w:rPr>
                <w:sz w:val="18"/>
              </w:rPr>
              <w:t>high-&gt;HIGH</w:t>
            </w:r>
          </w:p>
        </w:tc>
        <w:tc>
          <w:tcPr>
            <w:tcW w:w="2304" w:type="dxa"/>
          </w:tcPr>
          <w:p w14:paraId="597757B8" w14:textId="77777777" w:rsidR="00783597" w:rsidRDefault="00000000">
            <w:r>
              <w:rPr>
                <w:sz w:val="18"/>
              </w:rPr>
              <w:t>sql</w:t>
            </w:r>
          </w:p>
        </w:tc>
      </w:tr>
      <w:tr w:rsidR="00783597" w14:paraId="249C6433" w14:textId="77777777">
        <w:tc>
          <w:tcPr>
            <w:tcW w:w="4896" w:type="dxa"/>
          </w:tcPr>
          <w:p w14:paraId="3D566487" w14:textId="77777777" w:rsidR="00783597" w:rsidRDefault="00000000">
            <w:r>
              <w:rPr>
                <w:sz w:val="18"/>
              </w:rPr>
              <w:t>windows/dns_query/dns_query_win_mal_cobaltstrike.yml</w:t>
            </w:r>
          </w:p>
        </w:tc>
        <w:tc>
          <w:tcPr>
            <w:tcW w:w="3456" w:type="dxa"/>
          </w:tcPr>
          <w:p w14:paraId="365B734C" w14:textId="77777777" w:rsidR="00783597" w:rsidRDefault="00000000">
            <w:r>
              <w:rPr>
                <w:sz w:val="18"/>
              </w:rPr>
              <w:t>Suspicious Cobalt Strike DNS Beaconing - Sysmon</w:t>
            </w:r>
          </w:p>
        </w:tc>
        <w:tc>
          <w:tcPr>
            <w:tcW w:w="1440" w:type="dxa"/>
          </w:tcPr>
          <w:p w14:paraId="6D6305CB" w14:textId="77777777" w:rsidR="00783597" w:rsidRDefault="00000000">
            <w:r>
              <w:rPr>
                <w:sz w:val="18"/>
              </w:rPr>
              <w:t>critical-&gt;HIGH</w:t>
            </w:r>
          </w:p>
        </w:tc>
        <w:tc>
          <w:tcPr>
            <w:tcW w:w="2304" w:type="dxa"/>
          </w:tcPr>
          <w:p w14:paraId="0AE23F20" w14:textId="77777777" w:rsidR="00783597" w:rsidRDefault="00000000">
            <w:r>
              <w:rPr>
                <w:sz w:val="18"/>
              </w:rPr>
              <w:t>sql</w:t>
            </w:r>
          </w:p>
        </w:tc>
      </w:tr>
      <w:tr w:rsidR="00783597" w14:paraId="4D093074" w14:textId="77777777">
        <w:tc>
          <w:tcPr>
            <w:tcW w:w="4896" w:type="dxa"/>
          </w:tcPr>
          <w:p w14:paraId="1EBCCD80" w14:textId="77777777" w:rsidR="00783597" w:rsidRDefault="00000000">
            <w:r>
              <w:rPr>
                <w:sz w:val="18"/>
              </w:rPr>
              <w:t>windows/file/file_event/file_event_win_creation_system_file.yml</w:t>
            </w:r>
          </w:p>
        </w:tc>
        <w:tc>
          <w:tcPr>
            <w:tcW w:w="3456" w:type="dxa"/>
          </w:tcPr>
          <w:p w14:paraId="4C245A3A" w14:textId="77777777" w:rsidR="00783597" w:rsidRDefault="00000000">
            <w:r>
              <w:rPr>
                <w:sz w:val="18"/>
              </w:rPr>
              <w:t>Files With System Process Name In Unsuspected Locations</w:t>
            </w:r>
          </w:p>
        </w:tc>
        <w:tc>
          <w:tcPr>
            <w:tcW w:w="1440" w:type="dxa"/>
          </w:tcPr>
          <w:p w14:paraId="29A63BC9" w14:textId="77777777" w:rsidR="00783597" w:rsidRDefault="00000000">
            <w:r>
              <w:rPr>
                <w:sz w:val="18"/>
              </w:rPr>
              <w:t>med-&gt;MEDIUM</w:t>
            </w:r>
          </w:p>
        </w:tc>
        <w:tc>
          <w:tcPr>
            <w:tcW w:w="2304" w:type="dxa"/>
          </w:tcPr>
          <w:p w14:paraId="69506A41" w14:textId="77777777" w:rsidR="00783597" w:rsidRDefault="00000000">
            <w:r>
              <w:rPr>
                <w:sz w:val="18"/>
              </w:rPr>
              <w:t>sql</w:t>
            </w:r>
          </w:p>
        </w:tc>
      </w:tr>
      <w:tr w:rsidR="00783597" w14:paraId="70F3F1AB" w14:textId="77777777">
        <w:tc>
          <w:tcPr>
            <w:tcW w:w="4896" w:type="dxa"/>
          </w:tcPr>
          <w:p w14:paraId="7494C11B" w14:textId="77777777" w:rsidR="00783597" w:rsidRDefault="00000000">
            <w:r>
              <w:rPr>
                <w:sz w:val="18"/>
              </w:rPr>
              <w:t>windows/image_load/image_load_dll_rstrtmgr_uncommon_load.yml</w:t>
            </w:r>
          </w:p>
        </w:tc>
        <w:tc>
          <w:tcPr>
            <w:tcW w:w="3456" w:type="dxa"/>
          </w:tcPr>
          <w:p w14:paraId="09C12964" w14:textId="77777777" w:rsidR="00783597" w:rsidRDefault="00000000">
            <w:r>
              <w:rPr>
                <w:sz w:val="18"/>
              </w:rPr>
              <w:t>Load Of RstrtMgr.DLL By An Uncommon Process</w:t>
            </w:r>
          </w:p>
        </w:tc>
        <w:tc>
          <w:tcPr>
            <w:tcW w:w="1440" w:type="dxa"/>
          </w:tcPr>
          <w:p w14:paraId="525D891D" w14:textId="77777777" w:rsidR="00783597" w:rsidRDefault="00000000">
            <w:r>
              <w:rPr>
                <w:sz w:val="18"/>
              </w:rPr>
              <w:t>low-&gt;LOW</w:t>
            </w:r>
          </w:p>
        </w:tc>
        <w:tc>
          <w:tcPr>
            <w:tcW w:w="2304" w:type="dxa"/>
          </w:tcPr>
          <w:p w14:paraId="696208AE" w14:textId="77777777" w:rsidR="00783597" w:rsidRDefault="00000000">
            <w:r>
              <w:rPr>
                <w:sz w:val="18"/>
              </w:rPr>
              <w:t>sql</w:t>
            </w:r>
          </w:p>
        </w:tc>
      </w:tr>
      <w:tr w:rsidR="00783597" w14:paraId="23FB944D" w14:textId="77777777">
        <w:tc>
          <w:tcPr>
            <w:tcW w:w="4896" w:type="dxa"/>
          </w:tcPr>
          <w:p w14:paraId="598B33FE" w14:textId="77777777" w:rsidR="00783597" w:rsidRDefault="00000000">
            <w:r>
              <w:rPr>
                <w:sz w:val="18"/>
              </w:rPr>
              <w:t>windows/network_connection/net_connection_win_adws_unusual_connection.yml</w:t>
            </w:r>
          </w:p>
        </w:tc>
        <w:tc>
          <w:tcPr>
            <w:tcW w:w="3456" w:type="dxa"/>
          </w:tcPr>
          <w:p w14:paraId="4C566F50" w14:textId="77777777" w:rsidR="00783597" w:rsidRDefault="00000000">
            <w:r>
              <w:rPr>
                <w:sz w:val="18"/>
              </w:rPr>
              <w:t>Uncommon Connection to AD Web Services</w:t>
            </w:r>
          </w:p>
        </w:tc>
        <w:tc>
          <w:tcPr>
            <w:tcW w:w="1440" w:type="dxa"/>
          </w:tcPr>
          <w:p w14:paraId="2AF93A50" w14:textId="77777777" w:rsidR="00783597" w:rsidRDefault="00000000">
            <w:r>
              <w:rPr>
                <w:sz w:val="18"/>
              </w:rPr>
              <w:t>med-&gt;MEDIUM</w:t>
            </w:r>
          </w:p>
        </w:tc>
        <w:tc>
          <w:tcPr>
            <w:tcW w:w="2304" w:type="dxa"/>
          </w:tcPr>
          <w:p w14:paraId="363ED845" w14:textId="77777777" w:rsidR="00783597" w:rsidRDefault="00000000">
            <w:r>
              <w:rPr>
                <w:sz w:val="18"/>
              </w:rPr>
              <w:t>sql</w:t>
            </w:r>
          </w:p>
        </w:tc>
      </w:tr>
      <w:tr w:rsidR="00783597" w14:paraId="6D3AB462" w14:textId="77777777">
        <w:tc>
          <w:tcPr>
            <w:tcW w:w="4896" w:type="dxa"/>
          </w:tcPr>
          <w:p w14:paraId="05752186" w14:textId="77777777" w:rsidR="00783597" w:rsidRDefault="00000000">
            <w:r>
              <w:rPr>
                <w:sz w:val="18"/>
              </w:rPr>
              <w:t>windows/network_connection/net_connection_win_domain_crypto_mining_pools.yml</w:t>
            </w:r>
          </w:p>
        </w:tc>
        <w:tc>
          <w:tcPr>
            <w:tcW w:w="3456" w:type="dxa"/>
          </w:tcPr>
          <w:p w14:paraId="7993B318" w14:textId="77777777" w:rsidR="00783597" w:rsidRDefault="00000000">
            <w:r>
              <w:rPr>
                <w:sz w:val="18"/>
              </w:rPr>
              <w:t xml:space="preserve">Network Communication With </w:t>
            </w:r>
            <w:r>
              <w:rPr>
                <w:sz w:val="18"/>
              </w:rPr>
              <w:lastRenderedPageBreak/>
              <w:t>Crypto Mining Pool</w:t>
            </w:r>
          </w:p>
        </w:tc>
        <w:tc>
          <w:tcPr>
            <w:tcW w:w="1440" w:type="dxa"/>
          </w:tcPr>
          <w:p w14:paraId="324AA05F" w14:textId="77777777" w:rsidR="00783597" w:rsidRDefault="00000000">
            <w:r>
              <w:rPr>
                <w:sz w:val="18"/>
              </w:rPr>
              <w:lastRenderedPageBreak/>
              <w:t>high-&gt;HIGH</w:t>
            </w:r>
          </w:p>
        </w:tc>
        <w:tc>
          <w:tcPr>
            <w:tcW w:w="2304" w:type="dxa"/>
          </w:tcPr>
          <w:p w14:paraId="73F731B4" w14:textId="77777777" w:rsidR="00783597" w:rsidRDefault="00000000">
            <w:r>
              <w:rPr>
                <w:sz w:val="18"/>
              </w:rPr>
              <w:t>native (COST_BUDGET_EXCEEDED)</w:t>
            </w:r>
          </w:p>
        </w:tc>
      </w:tr>
      <w:tr w:rsidR="00783597" w14:paraId="065024D6" w14:textId="77777777">
        <w:tc>
          <w:tcPr>
            <w:tcW w:w="4896" w:type="dxa"/>
          </w:tcPr>
          <w:p w14:paraId="00270652" w14:textId="77777777" w:rsidR="00783597" w:rsidRDefault="00000000">
            <w:r>
              <w:rPr>
                <w:sz w:val="18"/>
              </w:rPr>
              <w:t>windows/network_connection/net_connection_win_domain_external_ip_lookup.yml</w:t>
            </w:r>
          </w:p>
        </w:tc>
        <w:tc>
          <w:tcPr>
            <w:tcW w:w="3456" w:type="dxa"/>
          </w:tcPr>
          <w:p w14:paraId="742A2EDC" w14:textId="77777777" w:rsidR="00783597" w:rsidRDefault="00000000">
            <w:r>
              <w:rPr>
                <w:sz w:val="18"/>
              </w:rPr>
              <w:t>Suspicious Network Connection to IP Lookup Service APIs</w:t>
            </w:r>
          </w:p>
        </w:tc>
        <w:tc>
          <w:tcPr>
            <w:tcW w:w="1440" w:type="dxa"/>
          </w:tcPr>
          <w:p w14:paraId="11549B2C" w14:textId="77777777" w:rsidR="00783597" w:rsidRDefault="00000000">
            <w:r>
              <w:rPr>
                <w:sz w:val="18"/>
              </w:rPr>
              <w:t>med-&gt;MEDIUM</w:t>
            </w:r>
          </w:p>
        </w:tc>
        <w:tc>
          <w:tcPr>
            <w:tcW w:w="2304" w:type="dxa"/>
          </w:tcPr>
          <w:p w14:paraId="75D1A266" w14:textId="77777777" w:rsidR="00783597" w:rsidRDefault="00000000">
            <w:r>
              <w:rPr>
                <w:sz w:val="18"/>
              </w:rPr>
              <w:t>sql</w:t>
            </w:r>
          </w:p>
        </w:tc>
      </w:tr>
      <w:tr w:rsidR="00783597" w14:paraId="38B08E24" w14:textId="77777777">
        <w:tc>
          <w:tcPr>
            <w:tcW w:w="4896" w:type="dxa"/>
          </w:tcPr>
          <w:p w14:paraId="4BA1C9EF" w14:textId="77777777" w:rsidR="00783597" w:rsidRDefault="00000000">
            <w:r>
              <w:rPr>
                <w:sz w:val="18"/>
              </w:rPr>
              <w:t>windows/powershell/powershell_script/posh_ps_amsi_bypass_pattern_nov22.yml</w:t>
            </w:r>
          </w:p>
        </w:tc>
        <w:tc>
          <w:tcPr>
            <w:tcW w:w="3456" w:type="dxa"/>
          </w:tcPr>
          <w:p w14:paraId="18CCA567" w14:textId="77777777" w:rsidR="00783597" w:rsidRDefault="00000000">
            <w:r>
              <w:rPr>
                <w:sz w:val="18"/>
              </w:rPr>
              <w:t>AMSI Bypass Pattern Assembly GetType</w:t>
            </w:r>
          </w:p>
        </w:tc>
        <w:tc>
          <w:tcPr>
            <w:tcW w:w="1440" w:type="dxa"/>
          </w:tcPr>
          <w:p w14:paraId="7DF21025" w14:textId="77777777" w:rsidR="00783597" w:rsidRDefault="00000000">
            <w:r>
              <w:rPr>
                <w:sz w:val="18"/>
              </w:rPr>
              <w:t>high-&gt;HIGH</w:t>
            </w:r>
          </w:p>
        </w:tc>
        <w:tc>
          <w:tcPr>
            <w:tcW w:w="2304" w:type="dxa"/>
          </w:tcPr>
          <w:p w14:paraId="4A625054" w14:textId="77777777" w:rsidR="00783597" w:rsidRDefault="00000000">
            <w:r>
              <w:rPr>
                <w:sz w:val="18"/>
              </w:rPr>
              <w:t>sql</w:t>
            </w:r>
          </w:p>
        </w:tc>
      </w:tr>
      <w:tr w:rsidR="00783597" w14:paraId="595FB409" w14:textId="77777777">
        <w:tc>
          <w:tcPr>
            <w:tcW w:w="4896" w:type="dxa"/>
          </w:tcPr>
          <w:p w14:paraId="6849DCEF" w14:textId="77777777" w:rsidR="00783597" w:rsidRDefault="00000000">
            <w:r>
              <w:rPr>
                <w:sz w:val="18"/>
              </w:rPr>
              <w:t>windows/process_access/proc_access_win_hktl_cobaltstrike_bof_injection_pattern.yml</w:t>
            </w:r>
          </w:p>
        </w:tc>
        <w:tc>
          <w:tcPr>
            <w:tcW w:w="3456" w:type="dxa"/>
          </w:tcPr>
          <w:p w14:paraId="74AD9F34" w14:textId="77777777" w:rsidR="00783597" w:rsidRDefault="00000000">
            <w:r>
              <w:rPr>
                <w:sz w:val="18"/>
              </w:rPr>
              <w:t>HackTool - CobaltStrike BOF Injection Pattern</w:t>
            </w:r>
          </w:p>
        </w:tc>
        <w:tc>
          <w:tcPr>
            <w:tcW w:w="1440" w:type="dxa"/>
          </w:tcPr>
          <w:p w14:paraId="43C17AB0" w14:textId="77777777" w:rsidR="00783597" w:rsidRDefault="00000000">
            <w:r>
              <w:rPr>
                <w:sz w:val="18"/>
              </w:rPr>
              <w:t>high-&gt;HIGH</w:t>
            </w:r>
          </w:p>
        </w:tc>
        <w:tc>
          <w:tcPr>
            <w:tcW w:w="2304" w:type="dxa"/>
          </w:tcPr>
          <w:p w14:paraId="708C81E2" w14:textId="77777777" w:rsidR="00783597" w:rsidRDefault="00000000">
            <w:r>
              <w:rPr>
                <w:sz w:val="18"/>
              </w:rPr>
              <w:t>native (REGEX_NATIVE_ONLY)</w:t>
            </w:r>
          </w:p>
        </w:tc>
      </w:tr>
      <w:tr w:rsidR="00783597" w14:paraId="240FF908" w14:textId="77777777">
        <w:tc>
          <w:tcPr>
            <w:tcW w:w="4896" w:type="dxa"/>
          </w:tcPr>
          <w:p w14:paraId="478A9DB4" w14:textId="77777777" w:rsidR="00783597" w:rsidRDefault="00000000">
            <w:r>
              <w:rPr>
                <w:sz w:val="18"/>
              </w:rPr>
              <w:t>windows/process_access/proc_access_win_lsass_memdump.yml</w:t>
            </w:r>
          </w:p>
        </w:tc>
        <w:tc>
          <w:tcPr>
            <w:tcW w:w="3456" w:type="dxa"/>
          </w:tcPr>
          <w:p w14:paraId="2BD0D377" w14:textId="77777777" w:rsidR="00783597" w:rsidRDefault="00000000">
            <w:r>
              <w:rPr>
                <w:sz w:val="18"/>
              </w:rPr>
              <w:t>Potential Credential Dumping Activity Via LSASS</w:t>
            </w:r>
          </w:p>
        </w:tc>
        <w:tc>
          <w:tcPr>
            <w:tcW w:w="1440" w:type="dxa"/>
          </w:tcPr>
          <w:p w14:paraId="054D443E" w14:textId="77777777" w:rsidR="00783597" w:rsidRDefault="00000000">
            <w:r>
              <w:rPr>
                <w:sz w:val="18"/>
              </w:rPr>
              <w:t>med-&gt;MEDIUM</w:t>
            </w:r>
          </w:p>
        </w:tc>
        <w:tc>
          <w:tcPr>
            <w:tcW w:w="2304" w:type="dxa"/>
          </w:tcPr>
          <w:p w14:paraId="003FA0FF" w14:textId="77777777" w:rsidR="00783597" w:rsidRDefault="00000000">
            <w:r>
              <w:rPr>
                <w:sz w:val="18"/>
              </w:rPr>
              <w:t>sql</w:t>
            </w:r>
          </w:p>
        </w:tc>
      </w:tr>
      <w:tr w:rsidR="00783597" w14:paraId="42812E1D" w14:textId="77777777">
        <w:tc>
          <w:tcPr>
            <w:tcW w:w="4896" w:type="dxa"/>
          </w:tcPr>
          <w:p w14:paraId="13D169B3" w14:textId="77777777" w:rsidR="00783597" w:rsidRDefault="00000000">
            <w:r>
              <w:rPr>
                <w:sz w:val="18"/>
              </w:rPr>
              <w:t>windows/process_creation/proc_creation_win_attrib_system_susp_paths.yml</w:t>
            </w:r>
          </w:p>
        </w:tc>
        <w:tc>
          <w:tcPr>
            <w:tcW w:w="3456" w:type="dxa"/>
          </w:tcPr>
          <w:p w14:paraId="63D0A5F5" w14:textId="77777777" w:rsidR="00783597" w:rsidRDefault="00000000">
            <w:r>
              <w:rPr>
                <w:sz w:val="18"/>
              </w:rPr>
              <w:t>Set Suspicious Files as System Files Using Attrib.EXE</w:t>
            </w:r>
          </w:p>
        </w:tc>
        <w:tc>
          <w:tcPr>
            <w:tcW w:w="1440" w:type="dxa"/>
          </w:tcPr>
          <w:p w14:paraId="567B8F1B" w14:textId="77777777" w:rsidR="00783597" w:rsidRDefault="00000000">
            <w:r>
              <w:rPr>
                <w:sz w:val="18"/>
              </w:rPr>
              <w:t>high-&gt;HIGH</w:t>
            </w:r>
          </w:p>
        </w:tc>
        <w:tc>
          <w:tcPr>
            <w:tcW w:w="2304" w:type="dxa"/>
          </w:tcPr>
          <w:p w14:paraId="5D2DD640" w14:textId="77777777" w:rsidR="00783597" w:rsidRDefault="00000000">
            <w:r>
              <w:rPr>
                <w:sz w:val="18"/>
              </w:rPr>
              <w:t>sql</w:t>
            </w:r>
          </w:p>
        </w:tc>
      </w:tr>
      <w:tr w:rsidR="00783597" w14:paraId="78FA0B83" w14:textId="77777777">
        <w:tc>
          <w:tcPr>
            <w:tcW w:w="4896" w:type="dxa"/>
          </w:tcPr>
          <w:p w14:paraId="70D2F8B5" w14:textId="77777777" w:rsidR="00783597" w:rsidRDefault="00000000">
            <w:r>
              <w:rPr>
                <w:sz w:val="18"/>
              </w:rPr>
              <w:t>windows/process_creation/proc_creation_win_certutil_decode.yml</w:t>
            </w:r>
          </w:p>
        </w:tc>
        <w:tc>
          <w:tcPr>
            <w:tcW w:w="3456" w:type="dxa"/>
          </w:tcPr>
          <w:p w14:paraId="689C205A" w14:textId="77777777" w:rsidR="00783597" w:rsidRDefault="00000000">
            <w:r>
              <w:rPr>
                <w:sz w:val="18"/>
              </w:rPr>
              <w:t>File Decoded From Base64/Hex Via Certutil.EXE</w:t>
            </w:r>
          </w:p>
        </w:tc>
        <w:tc>
          <w:tcPr>
            <w:tcW w:w="1440" w:type="dxa"/>
          </w:tcPr>
          <w:p w14:paraId="48920C6A" w14:textId="77777777" w:rsidR="00783597" w:rsidRDefault="00000000">
            <w:r>
              <w:rPr>
                <w:sz w:val="18"/>
              </w:rPr>
              <w:t>high-&gt;HIGH</w:t>
            </w:r>
          </w:p>
        </w:tc>
        <w:tc>
          <w:tcPr>
            <w:tcW w:w="2304" w:type="dxa"/>
          </w:tcPr>
          <w:p w14:paraId="25F311AE" w14:textId="77777777" w:rsidR="00783597" w:rsidRDefault="00000000">
            <w:r>
              <w:rPr>
                <w:sz w:val="18"/>
              </w:rPr>
              <w:t>sql</w:t>
            </w:r>
          </w:p>
        </w:tc>
      </w:tr>
      <w:tr w:rsidR="00783597" w14:paraId="2C5EEB31" w14:textId="77777777">
        <w:tc>
          <w:tcPr>
            <w:tcW w:w="4896" w:type="dxa"/>
          </w:tcPr>
          <w:p w14:paraId="2B988F7C" w14:textId="77777777" w:rsidR="00783597" w:rsidRDefault="00000000">
            <w:r>
              <w:rPr>
                <w:sz w:val="18"/>
              </w:rPr>
              <w:t>windows/process_creation/proc_creation_win_whoami_all_execution.yml</w:t>
            </w:r>
          </w:p>
        </w:tc>
        <w:tc>
          <w:tcPr>
            <w:tcW w:w="3456" w:type="dxa"/>
          </w:tcPr>
          <w:p w14:paraId="16C55B4C" w14:textId="77777777" w:rsidR="00783597" w:rsidRDefault="00000000">
            <w:r>
              <w:rPr>
                <w:sz w:val="18"/>
              </w:rPr>
              <w:t>Enumerate All Information With Whoami.EXE</w:t>
            </w:r>
          </w:p>
        </w:tc>
        <w:tc>
          <w:tcPr>
            <w:tcW w:w="1440" w:type="dxa"/>
          </w:tcPr>
          <w:p w14:paraId="2C4C1E85" w14:textId="77777777" w:rsidR="00783597" w:rsidRDefault="00000000">
            <w:r>
              <w:rPr>
                <w:sz w:val="18"/>
              </w:rPr>
              <w:t>med-&gt;MEDIUM</w:t>
            </w:r>
          </w:p>
        </w:tc>
        <w:tc>
          <w:tcPr>
            <w:tcW w:w="2304" w:type="dxa"/>
          </w:tcPr>
          <w:p w14:paraId="7F3B98B9" w14:textId="77777777" w:rsidR="00783597" w:rsidRDefault="00000000">
            <w:r>
              <w:rPr>
                <w:sz w:val="18"/>
              </w:rPr>
              <w:t>sql</w:t>
            </w:r>
          </w:p>
        </w:tc>
      </w:tr>
      <w:tr w:rsidR="00783597" w14:paraId="6FC0DDF9" w14:textId="77777777">
        <w:tc>
          <w:tcPr>
            <w:tcW w:w="4896" w:type="dxa"/>
          </w:tcPr>
          <w:p w14:paraId="5071858D" w14:textId="77777777" w:rsidR="00783597" w:rsidRDefault="00000000">
            <w:r>
              <w:rPr>
                <w:sz w:val="18"/>
              </w:rPr>
              <w:t>windows/registry/registry_set/registry_set_asep_reg_keys_modification_classes.yml</w:t>
            </w:r>
          </w:p>
        </w:tc>
        <w:tc>
          <w:tcPr>
            <w:tcW w:w="3456" w:type="dxa"/>
          </w:tcPr>
          <w:p w14:paraId="2E1D4864" w14:textId="77777777" w:rsidR="00783597" w:rsidRDefault="00000000">
            <w:r>
              <w:rPr>
                <w:sz w:val="18"/>
              </w:rPr>
              <w:t>Classes Autorun Keys Modification</w:t>
            </w:r>
          </w:p>
        </w:tc>
        <w:tc>
          <w:tcPr>
            <w:tcW w:w="1440" w:type="dxa"/>
          </w:tcPr>
          <w:p w14:paraId="346EF9D3" w14:textId="77777777" w:rsidR="00783597" w:rsidRDefault="00000000">
            <w:r>
              <w:rPr>
                <w:sz w:val="18"/>
              </w:rPr>
              <w:t>med-&gt;MEDIUM</w:t>
            </w:r>
          </w:p>
        </w:tc>
        <w:tc>
          <w:tcPr>
            <w:tcW w:w="2304" w:type="dxa"/>
          </w:tcPr>
          <w:p w14:paraId="2072D0CC" w14:textId="77777777" w:rsidR="00783597" w:rsidRDefault="00000000">
            <w:r>
              <w:rPr>
                <w:sz w:val="18"/>
              </w:rPr>
              <w:t>sql</w:t>
            </w:r>
          </w:p>
        </w:tc>
      </w:tr>
    </w:tbl>
    <w:p w14:paraId="55109EAE" w14:textId="77777777" w:rsidR="00783597" w:rsidRDefault="00783597"/>
    <w:p w14:paraId="79A4518C" w14:textId="77777777" w:rsidR="00783597" w:rsidRDefault="00000000">
      <w:r>
        <w:t>Per-file pins (sha256, author, comparable flag, path) live in tests/conformance/expected.json; licence and attribution in tests/conformance/ATTRIBUTION.md.</w:t>
      </w:r>
    </w:p>
    <w:p w14:paraId="2FD96DFB" w14:textId="77777777" w:rsidR="00783597" w:rsidRDefault="00000000">
      <w:r>
        <w:rPr>
          <w:b/>
        </w:rPr>
        <w:t>Group3 - Stage-5 worked examples (25 files, tests/fixtures/rules/stage5/ - schema-validated; one additionally used as the cold-start drill):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7"/>
        <w:gridCol w:w="1299"/>
        <w:gridCol w:w="3648"/>
        <w:gridCol w:w="1158"/>
      </w:tblGrid>
      <w:tr w:rsidR="00783597" w14:paraId="01BD602B" w14:textId="77777777">
        <w:tc>
          <w:tcPr>
            <w:tcW w:w="4176" w:type="dxa"/>
          </w:tcPr>
          <w:p w14:paraId="435D156B" w14:textId="77777777" w:rsidR="00783597" w:rsidRDefault="00000000">
            <w:r>
              <w:rPr>
                <w:b/>
                <w:sz w:val="18"/>
              </w:rPr>
              <w:t>File</w:t>
            </w:r>
          </w:p>
        </w:tc>
        <w:tc>
          <w:tcPr>
            <w:tcW w:w="1440" w:type="dxa"/>
          </w:tcPr>
          <w:p w14:paraId="650B7E8A" w14:textId="77777777" w:rsidR="00783597" w:rsidRDefault="00000000">
            <w:r>
              <w:rPr>
                <w:b/>
                <w:sz w:val="18"/>
              </w:rPr>
              <w:t>Kind</w:t>
            </w:r>
          </w:p>
        </w:tc>
        <w:tc>
          <w:tcPr>
            <w:tcW w:w="4896" w:type="dxa"/>
          </w:tcPr>
          <w:p w14:paraId="050257B7" w14:textId="77777777" w:rsidR="00783597" w:rsidRDefault="00000000">
            <w:r>
              <w:rPr>
                <w:b/>
                <w:sz w:val="18"/>
              </w:rPr>
              <w:t>Title</w:t>
            </w:r>
          </w:p>
        </w:tc>
        <w:tc>
          <w:tcPr>
            <w:tcW w:w="1296" w:type="dxa"/>
          </w:tcPr>
          <w:p w14:paraId="45EBCA51" w14:textId="77777777" w:rsidR="00783597" w:rsidRDefault="00000000">
            <w:r>
              <w:rPr>
                <w:b/>
                <w:sz w:val="18"/>
              </w:rPr>
              <w:t>Severity</w:t>
            </w:r>
          </w:p>
        </w:tc>
      </w:tr>
      <w:tr w:rsidR="00783597" w14:paraId="33173645" w14:textId="77777777">
        <w:tc>
          <w:tcPr>
            <w:tcW w:w="4176" w:type="dxa"/>
          </w:tcPr>
          <w:p w14:paraId="591F03D2" w14:textId="77777777" w:rsidR="00783597" w:rsidRDefault="00000000">
            <w:r>
              <w:rPr>
                <w:sz w:val="18"/>
              </w:rPr>
              <w:t>0f9e8d7c_6b5a_4c3d_2e1f_0a9b8c7d6e54.yaml</w:t>
            </w:r>
          </w:p>
        </w:tc>
        <w:tc>
          <w:tcPr>
            <w:tcW w:w="1440" w:type="dxa"/>
          </w:tcPr>
          <w:p w14:paraId="15E283F5" w14:textId="77777777" w:rsidR="00783597" w:rsidRDefault="00000000">
            <w:r>
              <w:rPr>
                <w:sz w:val="18"/>
              </w:rPr>
              <w:t>sigma</w:t>
            </w:r>
          </w:p>
        </w:tc>
        <w:tc>
          <w:tcPr>
            <w:tcW w:w="4896" w:type="dxa"/>
          </w:tcPr>
          <w:p w14:paraId="2DED115E" w14:textId="77777777" w:rsidR="00783597" w:rsidRDefault="00000000">
            <w:r>
              <w:rPr>
                <w:sz w:val="18"/>
              </w:rPr>
              <w:t>Mimikatz-Like Strings Anywhere In The Event</w:t>
            </w:r>
          </w:p>
        </w:tc>
        <w:tc>
          <w:tcPr>
            <w:tcW w:w="1296" w:type="dxa"/>
          </w:tcPr>
          <w:p w14:paraId="7AC001EF" w14:textId="77777777" w:rsidR="00783597" w:rsidRDefault="00000000">
            <w:r>
              <w:rPr>
                <w:sz w:val="18"/>
              </w:rPr>
              <w:t>MEDIUM</w:t>
            </w:r>
          </w:p>
        </w:tc>
      </w:tr>
      <w:tr w:rsidR="00783597" w14:paraId="61F52C6E" w14:textId="77777777">
        <w:tc>
          <w:tcPr>
            <w:tcW w:w="4176" w:type="dxa"/>
          </w:tcPr>
          <w:p w14:paraId="1C89C611" w14:textId="77777777" w:rsidR="00783597" w:rsidRDefault="00000000">
            <w:r>
              <w:rPr>
                <w:sz w:val="18"/>
              </w:rPr>
              <w:t>1e2f3a4b_5c6d_4e7f_8a9b_0c1d2e3f4a53.yaml</w:t>
            </w:r>
          </w:p>
        </w:tc>
        <w:tc>
          <w:tcPr>
            <w:tcW w:w="1440" w:type="dxa"/>
          </w:tcPr>
          <w:p w14:paraId="6C803B36" w14:textId="77777777" w:rsidR="00783597" w:rsidRDefault="00000000">
            <w:r>
              <w:rPr>
                <w:sz w:val="18"/>
              </w:rPr>
              <w:t>sigma</w:t>
            </w:r>
          </w:p>
        </w:tc>
        <w:tc>
          <w:tcPr>
            <w:tcW w:w="4896" w:type="dxa"/>
          </w:tcPr>
          <w:p w14:paraId="0E6C79EF" w14:textId="77777777" w:rsidR="00783597" w:rsidRDefault="00000000">
            <w:r>
              <w:rPr>
                <w:sz w:val="18"/>
              </w:rPr>
              <w:t>PowerShell Downloads And Invokes A Remote Bytecode Loader</w:t>
            </w:r>
          </w:p>
        </w:tc>
        <w:tc>
          <w:tcPr>
            <w:tcW w:w="1296" w:type="dxa"/>
          </w:tcPr>
          <w:p w14:paraId="728E8E47" w14:textId="77777777" w:rsidR="00783597" w:rsidRDefault="00000000">
            <w:r>
              <w:rPr>
                <w:sz w:val="18"/>
              </w:rPr>
              <w:t>HIGH</w:t>
            </w:r>
          </w:p>
        </w:tc>
      </w:tr>
      <w:tr w:rsidR="00783597" w14:paraId="2B404AC1" w14:textId="77777777">
        <w:tc>
          <w:tcPr>
            <w:tcW w:w="4176" w:type="dxa"/>
          </w:tcPr>
          <w:p w14:paraId="15B674DF" w14:textId="77777777" w:rsidR="00783597" w:rsidRDefault="00000000">
            <w:r>
              <w:rPr>
                <w:sz w:val="18"/>
              </w:rPr>
              <w:t>3d5e7f80_1a2b_4c6d_8e9f_0a1b2c3d4e51.yaml</w:t>
            </w:r>
          </w:p>
        </w:tc>
        <w:tc>
          <w:tcPr>
            <w:tcW w:w="1440" w:type="dxa"/>
          </w:tcPr>
          <w:p w14:paraId="13AE3A9F" w14:textId="77777777" w:rsidR="00783597" w:rsidRDefault="00000000">
            <w:r>
              <w:rPr>
                <w:sz w:val="18"/>
              </w:rPr>
              <w:t>sigma</w:t>
            </w:r>
          </w:p>
        </w:tc>
        <w:tc>
          <w:tcPr>
            <w:tcW w:w="4896" w:type="dxa"/>
          </w:tcPr>
          <w:p w14:paraId="1E0BB4AA" w14:textId="77777777" w:rsidR="00783597" w:rsidRDefault="00000000">
            <w:r>
              <w:rPr>
                <w:sz w:val="18"/>
              </w:rPr>
              <w:t>Run Key Persistence Written Under Winlogon</w:t>
            </w:r>
          </w:p>
        </w:tc>
        <w:tc>
          <w:tcPr>
            <w:tcW w:w="1296" w:type="dxa"/>
          </w:tcPr>
          <w:p w14:paraId="421E9B80" w14:textId="77777777" w:rsidR="00783597" w:rsidRDefault="00000000">
            <w:r>
              <w:rPr>
                <w:sz w:val="18"/>
              </w:rPr>
              <w:t>HIGH</w:t>
            </w:r>
          </w:p>
        </w:tc>
      </w:tr>
      <w:tr w:rsidR="00783597" w14:paraId="1916CC45" w14:textId="77777777">
        <w:tc>
          <w:tcPr>
            <w:tcW w:w="4176" w:type="dxa"/>
          </w:tcPr>
          <w:p w14:paraId="5C808C01" w14:textId="77777777" w:rsidR="00783597" w:rsidRDefault="00000000">
            <w:r>
              <w:rPr>
                <w:sz w:val="18"/>
              </w:rPr>
              <w:t>7c1a9e40_2f6b_4d8a_9c3e_1b2d3e4f5a60.yaml</w:t>
            </w:r>
          </w:p>
        </w:tc>
        <w:tc>
          <w:tcPr>
            <w:tcW w:w="1440" w:type="dxa"/>
          </w:tcPr>
          <w:p w14:paraId="4A87DD8D" w14:textId="77777777" w:rsidR="00783597" w:rsidRDefault="00000000">
            <w:r>
              <w:rPr>
                <w:sz w:val="18"/>
              </w:rPr>
              <w:t>sigma</w:t>
            </w:r>
          </w:p>
        </w:tc>
        <w:tc>
          <w:tcPr>
            <w:tcW w:w="4896" w:type="dxa"/>
          </w:tcPr>
          <w:p w14:paraId="594B463C" w14:textId="77777777" w:rsidR="00783597" w:rsidRDefault="00000000">
            <w:r>
              <w:rPr>
                <w:sz w:val="18"/>
              </w:rPr>
              <w:t>Encoded PowerShell Launched From cmd.exe</w:t>
            </w:r>
          </w:p>
        </w:tc>
        <w:tc>
          <w:tcPr>
            <w:tcW w:w="1296" w:type="dxa"/>
          </w:tcPr>
          <w:p w14:paraId="37D247BC" w14:textId="77777777" w:rsidR="00783597" w:rsidRDefault="00000000">
            <w:r>
              <w:rPr>
                <w:sz w:val="18"/>
              </w:rPr>
              <w:t>HIGH</w:t>
            </w:r>
          </w:p>
        </w:tc>
      </w:tr>
      <w:tr w:rsidR="00783597" w14:paraId="7FE4497C" w14:textId="77777777">
        <w:tc>
          <w:tcPr>
            <w:tcW w:w="4176" w:type="dxa"/>
          </w:tcPr>
          <w:p w14:paraId="1AA725CC" w14:textId="77777777" w:rsidR="00783597" w:rsidRDefault="00000000">
            <w:r>
              <w:rPr>
                <w:sz w:val="18"/>
              </w:rPr>
              <w:t>9b8c7d6e_5f4a_4b3c_8d2e_1f0a9b8c7d62.yaml</w:t>
            </w:r>
          </w:p>
        </w:tc>
        <w:tc>
          <w:tcPr>
            <w:tcW w:w="1440" w:type="dxa"/>
          </w:tcPr>
          <w:p w14:paraId="1961B577" w14:textId="77777777" w:rsidR="00783597" w:rsidRDefault="00000000">
            <w:r>
              <w:rPr>
                <w:sz w:val="18"/>
              </w:rPr>
              <w:t>sigma</w:t>
            </w:r>
          </w:p>
        </w:tc>
        <w:tc>
          <w:tcPr>
            <w:tcW w:w="4896" w:type="dxa"/>
          </w:tcPr>
          <w:p w14:paraId="547B4C1A" w14:textId="77777777" w:rsidR="00783597" w:rsidRDefault="00000000">
            <w:r>
              <w:rPr>
                <w:sz w:val="18"/>
              </w:rPr>
              <w:t>Network Connection To Literal IP Address</w:t>
            </w:r>
          </w:p>
        </w:tc>
        <w:tc>
          <w:tcPr>
            <w:tcW w:w="1296" w:type="dxa"/>
          </w:tcPr>
          <w:p w14:paraId="1923724A" w14:textId="77777777" w:rsidR="00783597" w:rsidRDefault="00000000">
            <w:r>
              <w:rPr>
                <w:sz w:val="18"/>
              </w:rPr>
              <w:t>MEDIUM</w:t>
            </w:r>
          </w:p>
        </w:tc>
      </w:tr>
      <w:tr w:rsidR="00783597" w14:paraId="7B881BAE" w14:textId="77777777">
        <w:tc>
          <w:tcPr>
            <w:tcW w:w="4176" w:type="dxa"/>
          </w:tcPr>
          <w:p w14:paraId="73E41A9F" w14:textId="77777777" w:rsidR="00783597" w:rsidRDefault="00000000">
            <w:r>
              <w:rPr>
                <w:sz w:val="18"/>
              </w:rPr>
              <w:t>a1b2c3d4_e5f6_4a7b_8c9d_0e1f2a3b4c55.yaml</w:t>
            </w:r>
          </w:p>
        </w:tc>
        <w:tc>
          <w:tcPr>
            <w:tcW w:w="1440" w:type="dxa"/>
          </w:tcPr>
          <w:p w14:paraId="10DE3A47" w14:textId="77777777" w:rsidR="00783597" w:rsidRDefault="00000000">
            <w:r>
              <w:rPr>
                <w:sz w:val="18"/>
              </w:rPr>
              <w:t>correlation</w:t>
            </w:r>
          </w:p>
        </w:tc>
        <w:tc>
          <w:tcPr>
            <w:tcW w:w="4896" w:type="dxa"/>
          </w:tcPr>
          <w:p w14:paraId="386E7AA7" w14:textId="77777777" w:rsidR="00783597" w:rsidRDefault="00000000">
            <w:r>
              <w:rPr>
                <w:sz w:val="18"/>
              </w:rPr>
              <w:t>Repeated Failed Interactive Logons (Brute Force Candidate)</w:t>
            </w:r>
          </w:p>
        </w:tc>
        <w:tc>
          <w:tcPr>
            <w:tcW w:w="1296" w:type="dxa"/>
          </w:tcPr>
          <w:p w14:paraId="01642FBD" w14:textId="77777777" w:rsidR="00783597" w:rsidRDefault="00000000">
            <w:r>
              <w:rPr>
                <w:sz w:val="18"/>
              </w:rPr>
              <w:t>HIGH</w:t>
            </w:r>
          </w:p>
        </w:tc>
      </w:tr>
      <w:tr w:rsidR="00783597" w14:paraId="3F181074" w14:textId="77777777">
        <w:tc>
          <w:tcPr>
            <w:tcW w:w="4176" w:type="dxa"/>
          </w:tcPr>
          <w:p w14:paraId="2F9AE0FE" w14:textId="77777777" w:rsidR="00783597" w:rsidRDefault="00000000">
            <w:r>
              <w:rPr>
                <w:sz w:val="18"/>
              </w:rPr>
              <w:lastRenderedPageBreak/>
              <w:t>b2c3d4e5_f6a7_4b8c_9d0e_1f2a3b4c5d66.yaml</w:t>
            </w:r>
          </w:p>
        </w:tc>
        <w:tc>
          <w:tcPr>
            <w:tcW w:w="1440" w:type="dxa"/>
          </w:tcPr>
          <w:p w14:paraId="63B63C2D" w14:textId="77777777" w:rsidR="00783597" w:rsidRDefault="00000000">
            <w:r>
              <w:rPr>
                <w:sz w:val="18"/>
              </w:rPr>
              <w:t>correlation</w:t>
            </w:r>
          </w:p>
        </w:tc>
        <w:tc>
          <w:tcPr>
            <w:tcW w:w="4896" w:type="dxa"/>
          </w:tcPr>
          <w:p w14:paraId="612F6443" w14:textId="77777777" w:rsidR="00783597" w:rsidRDefault="00000000">
            <w:r>
              <w:rPr>
                <w:sz w:val="18"/>
              </w:rPr>
              <w:t>Remote Service Creation Followed By Interactive Logon</w:t>
            </w:r>
          </w:p>
        </w:tc>
        <w:tc>
          <w:tcPr>
            <w:tcW w:w="1296" w:type="dxa"/>
          </w:tcPr>
          <w:p w14:paraId="722636FA" w14:textId="77777777" w:rsidR="00783597" w:rsidRDefault="00000000">
            <w:r>
              <w:rPr>
                <w:sz w:val="18"/>
              </w:rPr>
              <w:t>HIGH</w:t>
            </w:r>
          </w:p>
        </w:tc>
      </w:tr>
      <w:tr w:rsidR="00783597" w14:paraId="130F9102" w14:textId="77777777">
        <w:tc>
          <w:tcPr>
            <w:tcW w:w="4176" w:type="dxa"/>
          </w:tcPr>
          <w:p w14:paraId="193C00E5" w14:textId="77777777" w:rsidR="00783597" w:rsidRDefault="00000000">
            <w:r>
              <w:rPr>
                <w:sz w:val="18"/>
              </w:rPr>
              <w:t>c3d4e5f6_a7b8_4c9d_0e1f_2a3b4c5d6e77.yaml</w:t>
            </w:r>
          </w:p>
        </w:tc>
        <w:tc>
          <w:tcPr>
            <w:tcW w:w="1440" w:type="dxa"/>
          </w:tcPr>
          <w:p w14:paraId="2DFB00FF" w14:textId="77777777" w:rsidR="00783597" w:rsidRDefault="00000000">
            <w:r>
              <w:rPr>
                <w:sz w:val="18"/>
              </w:rPr>
              <w:t>correlation</w:t>
            </w:r>
          </w:p>
        </w:tc>
        <w:tc>
          <w:tcPr>
            <w:tcW w:w="4896" w:type="dxa"/>
          </w:tcPr>
          <w:p w14:paraId="11620C22" w14:textId="77777777" w:rsidR="00783597" w:rsidRDefault="00000000">
            <w:r>
              <w:rPr>
                <w:sz w:val="18"/>
              </w:rPr>
              <w:t>Many Distinct Failed Accounts From One Source (Password Spray Candidate)</w:t>
            </w:r>
          </w:p>
        </w:tc>
        <w:tc>
          <w:tcPr>
            <w:tcW w:w="1296" w:type="dxa"/>
          </w:tcPr>
          <w:p w14:paraId="7978317D" w14:textId="77777777" w:rsidR="00783597" w:rsidRDefault="00000000">
            <w:r>
              <w:rPr>
                <w:sz w:val="18"/>
              </w:rPr>
              <w:t>HIGH</w:t>
            </w:r>
          </w:p>
        </w:tc>
      </w:tr>
      <w:tr w:rsidR="00783597" w14:paraId="5624EE3F" w14:textId="77777777">
        <w:tc>
          <w:tcPr>
            <w:tcW w:w="4176" w:type="dxa"/>
          </w:tcPr>
          <w:p w14:paraId="573AB24C" w14:textId="77777777" w:rsidR="00783597" w:rsidRDefault="00000000">
            <w:r>
              <w:rPr>
                <w:sz w:val="18"/>
              </w:rPr>
              <w:t>d4e5f6a7_b8c9_4d0e_1f2a_3b4c5d6e7f88.yaml</w:t>
            </w:r>
          </w:p>
        </w:tc>
        <w:tc>
          <w:tcPr>
            <w:tcW w:w="1440" w:type="dxa"/>
          </w:tcPr>
          <w:p w14:paraId="01D6ECC6" w14:textId="77777777" w:rsidR="00783597" w:rsidRDefault="00000000">
            <w:r>
              <w:rPr>
                <w:sz w:val="18"/>
              </w:rPr>
              <w:t>correlation</w:t>
            </w:r>
          </w:p>
        </w:tc>
        <w:tc>
          <w:tcPr>
            <w:tcW w:w="4896" w:type="dxa"/>
          </w:tcPr>
          <w:p w14:paraId="2D460F45" w14:textId="77777777" w:rsidR="00783597" w:rsidRDefault="00000000">
            <w:r>
              <w:rPr>
                <w:sz w:val="18"/>
              </w:rPr>
              <w:t>Sustained Outbound Byte Volume From One Host</w:t>
            </w:r>
          </w:p>
        </w:tc>
        <w:tc>
          <w:tcPr>
            <w:tcW w:w="1296" w:type="dxa"/>
          </w:tcPr>
          <w:p w14:paraId="73C48B67" w14:textId="77777777" w:rsidR="00783597" w:rsidRDefault="00000000">
            <w:r>
              <w:rPr>
                <w:sz w:val="18"/>
              </w:rPr>
              <w:t>MEDIUM</w:t>
            </w:r>
          </w:p>
        </w:tc>
      </w:tr>
      <w:tr w:rsidR="00783597" w14:paraId="6F1E0268" w14:textId="77777777">
        <w:tc>
          <w:tcPr>
            <w:tcW w:w="4176" w:type="dxa"/>
          </w:tcPr>
          <w:p w14:paraId="61D4BC3A" w14:textId="77777777" w:rsidR="00783597" w:rsidRDefault="00000000">
            <w:r>
              <w:rPr>
                <w:sz w:val="18"/>
              </w:rPr>
              <w:t>1a2b3c4d_5e6f_4a7b_8c9d_0e1f2a3b4c1b.yaml</w:t>
            </w:r>
          </w:p>
        </w:tc>
        <w:tc>
          <w:tcPr>
            <w:tcW w:w="1440" w:type="dxa"/>
          </w:tcPr>
          <w:p w14:paraId="3945F901" w14:textId="77777777" w:rsidR="00783597" w:rsidRDefault="00000000">
            <w:r>
              <w:rPr>
                <w:sz w:val="18"/>
              </w:rPr>
              <w:t>fim</w:t>
            </w:r>
          </w:p>
        </w:tc>
        <w:tc>
          <w:tcPr>
            <w:tcW w:w="4896" w:type="dxa"/>
          </w:tcPr>
          <w:p w14:paraId="4C6E5F79" w14:textId="77777777" w:rsidR="00783597" w:rsidRDefault="00000000">
            <w:r>
              <w:rPr>
                <w:sz w:val="18"/>
              </w:rPr>
              <w:t>Security Event Log Cleared</w:t>
            </w:r>
          </w:p>
        </w:tc>
        <w:tc>
          <w:tcPr>
            <w:tcW w:w="1296" w:type="dxa"/>
          </w:tcPr>
          <w:p w14:paraId="41518311" w14:textId="77777777" w:rsidR="00783597" w:rsidRDefault="00000000">
            <w:r>
              <w:rPr>
                <w:sz w:val="18"/>
              </w:rPr>
              <w:t>HIGH</w:t>
            </w:r>
          </w:p>
        </w:tc>
      </w:tr>
      <w:tr w:rsidR="00783597" w14:paraId="1047FD45" w14:textId="77777777">
        <w:tc>
          <w:tcPr>
            <w:tcW w:w="4176" w:type="dxa"/>
          </w:tcPr>
          <w:p w14:paraId="6D4F4AD0" w14:textId="77777777" w:rsidR="00783597" w:rsidRDefault="00000000">
            <w:r>
              <w:rPr>
                <w:sz w:val="18"/>
              </w:rPr>
              <w:t>2b3c4d5e_6f7a_4b8c_9d0e_1f2a3b4c5d2c.yaml</w:t>
            </w:r>
          </w:p>
        </w:tc>
        <w:tc>
          <w:tcPr>
            <w:tcW w:w="1440" w:type="dxa"/>
          </w:tcPr>
          <w:p w14:paraId="15F5F14C" w14:textId="77777777" w:rsidR="00783597" w:rsidRDefault="00000000">
            <w:r>
              <w:rPr>
                <w:sz w:val="18"/>
              </w:rPr>
              <w:t>fim</w:t>
            </w:r>
          </w:p>
        </w:tc>
        <w:tc>
          <w:tcPr>
            <w:tcW w:w="4896" w:type="dxa"/>
          </w:tcPr>
          <w:p w14:paraId="17369B19" w14:textId="77777777" w:rsidR="00783597" w:rsidRDefault="00000000">
            <w:r>
              <w:rPr>
                <w:sz w:val="18"/>
              </w:rPr>
              <w:t>System32 Executable Hash Drift Against Uploaded Baseline</w:t>
            </w:r>
          </w:p>
        </w:tc>
        <w:tc>
          <w:tcPr>
            <w:tcW w:w="1296" w:type="dxa"/>
          </w:tcPr>
          <w:p w14:paraId="24E8C12F" w14:textId="77777777" w:rsidR="00783597" w:rsidRDefault="00000000">
            <w:r>
              <w:rPr>
                <w:sz w:val="18"/>
              </w:rPr>
              <w:t>HIGH</w:t>
            </w:r>
          </w:p>
        </w:tc>
      </w:tr>
      <w:tr w:rsidR="00783597" w14:paraId="7FB55E6F" w14:textId="77777777">
        <w:tc>
          <w:tcPr>
            <w:tcW w:w="4176" w:type="dxa"/>
          </w:tcPr>
          <w:p w14:paraId="34CC07B3" w14:textId="77777777" w:rsidR="00783597" w:rsidRDefault="00000000">
            <w:r>
              <w:rPr>
                <w:sz w:val="18"/>
              </w:rPr>
              <w:t>3c4d5e6f_7a8b_4c9d_0e1f_2a3b4c5d6e3d.yaml</w:t>
            </w:r>
          </w:p>
        </w:tc>
        <w:tc>
          <w:tcPr>
            <w:tcW w:w="1440" w:type="dxa"/>
          </w:tcPr>
          <w:p w14:paraId="12502A62" w14:textId="77777777" w:rsidR="00783597" w:rsidRDefault="00000000">
            <w:r>
              <w:rPr>
                <w:sz w:val="18"/>
              </w:rPr>
              <w:t>sca</w:t>
            </w:r>
          </w:p>
        </w:tc>
        <w:tc>
          <w:tcPr>
            <w:tcW w:w="4896" w:type="dxa"/>
          </w:tcPr>
          <w:p w14:paraId="2876A89A" w14:textId="77777777" w:rsidR="00783597" w:rsidRDefault="00000000">
            <w:r>
              <w:rPr>
                <w:sz w:val="18"/>
              </w:rPr>
              <w:t>Unsupported Security Provider Registered</w:t>
            </w:r>
          </w:p>
        </w:tc>
        <w:tc>
          <w:tcPr>
            <w:tcW w:w="1296" w:type="dxa"/>
          </w:tcPr>
          <w:p w14:paraId="6B2EDBDB" w14:textId="77777777" w:rsidR="00783597" w:rsidRDefault="00000000">
            <w:r>
              <w:rPr>
                <w:sz w:val="18"/>
              </w:rPr>
              <w:t>MEDIUM</w:t>
            </w:r>
          </w:p>
        </w:tc>
      </w:tr>
      <w:tr w:rsidR="00783597" w14:paraId="40105D87" w14:textId="77777777">
        <w:tc>
          <w:tcPr>
            <w:tcW w:w="4176" w:type="dxa"/>
          </w:tcPr>
          <w:p w14:paraId="6BF4CE85" w14:textId="77777777" w:rsidR="00783597" w:rsidRDefault="00000000">
            <w:r>
              <w:rPr>
                <w:sz w:val="18"/>
              </w:rPr>
              <w:t>4d5e6f7a_8b9c_4d0e_1f2a_3b4c5d6e7f4e.yaml</w:t>
            </w:r>
          </w:p>
        </w:tc>
        <w:tc>
          <w:tcPr>
            <w:tcW w:w="1440" w:type="dxa"/>
          </w:tcPr>
          <w:p w14:paraId="29A3AA72" w14:textId="77777777" w:rsidR="00783597" w:rsidRDefault="00000000">
            <w:r>
              <w:rPr>
                <w:sz w:val="18"/>
              </w:rPr>
              <w:t>sca</w:t>
            </w:r>
          </w:p>
        </w:tc>
        <w:tc>
          <w:tcPr>
            <w:tcW w:w="4896" w:type="dxa"/>
          </w:tcPr>
          <w:p w14:paraId="06CEA113" w14:textId="77777777" w:rsidR="00783597" w:rsidRDefault="00000000">
            <w:r>
              <w:rPr>
                <w:sz w:val="18"/>
              </w:rPr>
              <w:t>Autorun Entry Not In The Approved Allowlist</w:t>
            </w:r>
          </w:p>
        </w:tc>
        <w:tc>
          <w:tcPr>
            <w:tcW w:w="1296" w:type="dxa"/>
          </w:tcPr>
          <w:p w14:paraId="4005F838" w14:textId="77777777" w:rsidR="00783597" w:rsidRDefault="00000000">
            <w:r>
              <w:rPr>
                <w:sz w:val="18"/>
              </w:rPr>
              <w:t>MEDIUM</w:t>
            </w:r>
          </w:p>
        </w:tc>
      </w:tr>
      <w:tr w:rsidR="00783597" w14:paraId="65DDDF58" w14:textId="77777777">
        <w:tc>
          <w:tcPr>
            <w:tcW w:w="4176" w:type="dxa"/>
          </w:tcPr>
          <w:p w14:paraId="4EE0CE12" w14:textId="77777777" w:rsidR="00783597" w:rsidRDefault="00000000">
            <w:r>
              <w:rPr>
                <w:sz w:val="18"/>
              </w:rPr>
              <w:t>5e6f7a8b_9c0d_4e1f_2a3b_4c5d6e7f8a5f.yaml</w:t>
            </w:r>
          </w:p>
        </w:tc>
        <w:tc>
          <w:tcPr>
            <w:tcW w:w="1440" w:type="dxa"/>
          </w:tcPr>
          <w:p w14:paraId="214E7410" w14:textId="77777777" w:rsidR="00783597" w:rsidRDefault="00000000">
            <w:r>
              <w:rPr>
                <w:sz w:val="18"/>
              </w:rPr>
              <w:t>statistical</w:t>
            </w:r>
          </w:p>
        </w:tc>
        <w:tc>
          <w:tcPr>
            <w:tcW w:w="4896" w:type="dxa"/>
          </w:tcPr>
          <w:p w14:paraId="59C75663" w14:textId="77777777" w:rsidR="00783597" w:rsidRDefault="00000000">
            <w:r>
              <w:rPr>
                <w:sz w:val="18"/>
              </w:rPr>
              <w:t>Network Byte Rate Above Peer Baseline (cold-start drill rule)</w:t>
            </w:r>
          </w:p>
        </w:tc>
        <w:tc>
          <w:tcPr>
            <w:tcW w:w="1296" w:type="dxa"/>
          </w:tcPr>
          <w:p w14:paraId="4F4A063B" w14:textId="77777777" w:rsidR="00783597" w:rsidRDefault="00000000">
            <w:r>
              <w:rPr>
                <w:sz w:val="18"/>
              </w:rPr>
              <w:t>MEDIUM</w:t>
            </w:r>
          </w:p>
        </w:tc>
      </w:tr>
      <w:tr w:rsidR="00783597" w14:paraId="6BB5621A" w14:textId="77777777">
        <w:tc>
          <w:tcPr>
            <w:tcW w:w="4176" w:type="dxa"/>
          </w:tcPr>
          <w:p w14:paraId="0BCE31FA" w14:textId="77777777" w:rsidR="00783597" w:rsidRDefault="00000000">
            <w:r>
              <w:rPr>
                <w:sz w:val="18"/>
              </w:rPr>
              <w:t>6f7a8b9c_0d1e_4f2a_3b4c_5d6e7f8a9b6a.yaml</w:t>
            </w:r>
          </w:p>
        </w:tc>
        <w:tc>
          <w:tcPr>
            <w:tcW w:w="1440" w:type="dxa"/>
          </w:tcPr>
          <w:p w14:paraId="005FF2BB" w14:textId="77777777" w:rsidR="00783597" w:rsidRDefault="00000000">
            <w:r>
              <w:rPr>
                <w:sz w:val="18"/>
              </w:rPr>
              <w:t>statistical</w:t>
            </w:r>
          </w:p>
        </w:tc>
        <w:tc>
          <w:tcPr>
            <w:tcW w:w="4896" w:type="dxa"/>
          </w:tcPr>
          <w:p w14:paraId="7BEF982B" w14:textId="77777777" w:rsidR="00783597" w:rsidRDefault="00000000">
            <w:r>
              <w:rPr>
                <w:sz w:val="18"/>
              </w:rPr>
              <w:t>First-Time Interactive User On Host</w:t>
            </w:r>
          </w:p>
        </w:tc>
        <w:tc>
          <w:tcPr>
            <w:tcW w:w="1296" w:type="dxa"/>
          </w:tcPr>
          <w:p w14:paraId="31AD9838" w14:textId="77777777" w:rsidR="00783597" w:rsidRDefault="00000000">
            <w:r>
              <w:rPr>
                <w:sz w:val="18"/>
              </w:rPr>
              <w:t>LOW</w:t>
            </w:r>
          </w:p>
        </w:tc>
      </w:tr>
      <w:tr w:rsidR="00783597" w14:paraId="55A177FF" w14:textId="77777777">
        <w:tc>
          <w:tcPr>
            <w:tcW w:w="4176" w:type="dxa"/>
          </w:tcPr>
          <w:p w14:paraId="28815D68" w14:textId="77777777" w:rsidR="00783597" w:rsidRDefault="00000000">
            <w:r>
              <w:rPr>
                <w:sz w:val="18"/>
              </w:rPr>
              <w:t>e5f6a7b8_c9d0_4e1f_2a3b_4c5d6e7f8a99.yaml</w:t>
            </w:r>
          </w:p>
        </w:tc>
        <w:tc>
          <w:tcPr>
            <w:tcW w:w="1440" w:type="dxa"/>
          </w:tcPr>
          <w:p w14:paraId="05E9303B" w14:textId="77777777" w:rsidR="00783597" w:rsidRDefault="00000000">
            <w:r>
              <w:rPr>
                <w:sz w:val="18"/>
              </w:rPr>
              <w:t>ioc</w:t>
            </w:r>
          </w:p>
        </w:tc>
        <w:tc>
          <w:tcPr>
            <w:tcW w:w="4896" w:type="dxa"/>
          </w:tcPr>
          <w:p w14:paraId="5DEC0BEB" w14:textId="77777777" w:rsidR="00783597" w:rsidRDefault="00000000">
            <w:r>
              <w:rPr>
                <w:sz w:val="18"/>
              </w:rPr>
              <w:t>Process Hash Matches Signed Intelligence Pack</w:t>
            </w:r>
          </w:p>
        </w:tc>
        <w:tc>
          <w:tcPr>
            <w:tcW w:w="1296" w:type="dxa"/>
          </w:tcPr>
          <w:p w14:paraId="439210F6" w14:textId="77777777" w:rsidR="00783597" w:rsidRDefault="00000000">
            <w:r>
              <w:rPr>
                <w:sz w:val="18"/>
              </w:rPr>
              <w:t>HIGH</w:t>
            </w:r>
          </w:p>
        </w:tc>
      </w:tr>
      <w:tr w:rsidR="00783597" w14:paraId="351FFF11" w14:textId="77777777">
        <w:tc>
          <w:tcPr>
            <w:tcW w:w="4176" w:type="dxa"/>
          </w:tcPr>
          <w:p w14:paraId="2E85482E" w14:textId="77777777" w:rsidR="00783597" w:rsidRDefault="00000000">
            <w:r>
              <w:rPr>
                <w:sz w:val="18"/>
              </w:rPr>
              <w:t>f6a7b8c9_d0e1_4f2a_3b4c_5d6e7f8a9b0a.yaml</w:t>
            </w:r>
          </w:p>
        </w:tc>
        <w:tc>
          <w:tcPr>
            <w:tcW w:w="1440" w:type="dxa"/>
          </w:tcPr>
          <w:p w14:paraId="4A2EDEAF" w14:textId="77777777" w:rsidR="00783597" w:rsidRDefault="00000000">
            <w:r>
              <w:rPr>
                <w:sz w:val="18"/>
              </w:rPr>
              <w:t>ioc</w:t>
            </w:r>
          </w:p>
        </w:tc>
        <w:tc>
          <w:tcPr>
            <w:tcW w:w="4896" w:type="dxa"/>
          </w:tcPr>
          <w:p w14:paraId="0321AE7A" w14:textId="77777777" w:rsidR="00783597" w:rsidRDefault="00000000">
            <w:r>
              <w:rPr>
                <w:sz w:val="18"/>
              </w:rPr>
              <w:t>DNS Or Connection Destination Matches Signed Intelligence Pack</w:t>
            </w:r>
          </w:p>
        </w:tc>
        <w:tc>
          <w:tcPr>
            <w:tcW w:w="1296" w:type="dxa"/>
          </w:tcPr>
          <w:p w14:paraId="3E2F3C10" w14:textId="77777777" w:rsidR="00783597" w:rsidRDefault="00000000">
            <w:r>
              <w:rPr>
                <w:sz w:val="18"/>
              </w:rPr>
              <w:t>HIGH</w:t>
            </w:r>
          </w:p>
        </w:tc>
      </w:tr>
      <w:tr w:rsidR="00783597" w14:paraId="56DDC0C2" w14:textId="77777777">
        <w:tc>
          <w:tcPr>
            <w:tcW w:w="4176" w:type="dxa"/>
          </w:tcPr>
          <w:p w14:paraId="27890412" w14:textId="77777777" w:rsidR="00783597" w:rsidRDefault="00000000">
            <w:r>
              <w:rPr>
                <w:sz w:val="18"/>
              </w:rPr>
              <w:t>af_001.yaml</w:t>
            </w:r>
          </w:p>
        </w:tc>
        <w:tc>
          <w:tcPr>
            <w:tcW w:w="1440" w:type="dxa"/>
          </w:tcPr>
          <w:p w14:paraId="4E6DF8A9" w14:textId="77777777" w:rsidR="00783597" w:rsidRDefault="00000000">
            <w:r>
              <w:rPr>
                <w:sz w:val="18"/>
              </w:rPr>
              <w:t>artifact</w:t>
            </w:r>
          </w:p>
        </w:tc>
        <w:tc>
          <w:tcPr>
            <w:tcW w:w="4896" w:type="dxa"/>
          </w:tcPr>
          <w:p w14:paraId="6BE9483A" w14:textId="77777777" w:rsidR="00783597" w:rsidRDefault="00000000">
            <w:r>
              <w:rPr>
                <w:sz w:val="18"/>
              </w:rPr>
              <w:t>Office document declares an external relationship target</w:t>
            </w:r>
          </w:p>
        </w:tc>
        <w:tc>
          <w:tcPr>
            <w:tcW w:w="1296" w:type="dxa"/>
          </w:tcPr>
          <w:p w14:paraId="6F84DB4B" w14:textId="77777777" w:rsidR="00783597" w:rsidRDefault="00000000">
            <w:r>
              <w:rPr>
                <w:sz w:val="18"/>
              </w:rPr>
              <w:t>LOW</w:t>
            </w:r>
          </w:p>
        </w:tc>
      </w:tr>
      <w:tr w:rsidR="00783597" w14:paraId="3C50C16F" w14:textId="77777777">
        <w:tc>
          <w:tcPr>
            <w:tcW w:w="4176" w:type="dxa"/>
          </w:tcPr>
          <w:p w14:paraId="1438BDB4" w14:textId="77777777" w:rsidR="00783597" w:rsidRDefault="00000000">
            <w:r>
              <w:rPr>
                <w:sz w:val="18"/>
              </w:rPr>
              <w:t>af_002.yaml</w:t>
            </w:r>
          </w:p>
        </w:tc>
        <w:tc>
          <w:tcPr>
            <w:tcW w:w="1440" w:type="dxa"/>
          </w:tcPr>
          <w:p w14:paraId="5FD25318" w14:textId="77777777" w:rsidR="00783597" w:rsidRDefault="00000000">
            <w:r>
              <w:rPr>
                <w:sz w:val="18"/>
              </w:rPr>
              <w:t>artifact</w:t>
            </w:r>
          </w:p>
        </w:tc>
        <w:tc>
          <w:tcPr>
            <w:tcW w:w="4896" w:type="dxa"/>
          </w:tcPr>
          <w:p w14:paraId="22CA9C1C" w14:textId="77777777" w:rsidR="00783597" w:rsidRDefault="00000000">
            <w:r>
              <w:rPr>
                <w:sz w:val="18"/>
              </w:rPr>
              <w:t>PDF declares an OpenAction</w:t>
            </w:r>
          </w:p>
        </w:tc>
        <w:tc>
          <w:tcPr>
            <w:tcW w:w="1296" w:type="dxa"/>
          </w:tcPr>
          <w:p w14:paraId="51D39039" w14:textId="77777777" w:rsidR="00783597" w:rsidRDefault="00000000">
            <w:r>
              <w:rPr>
                <w:sz w:val="18"/>
              </w:rPr>
              <w:t>LOW</w:t>
            </w:r>
          </w:p>
        </w:tc>
      </w:tr>
      <w:tr w:rsidR="00783597" w14:paraId="623EAABC" w14:textId="77777777">
        <w:tc>
          <w:tcPr>
            <w:tcW w:w="4176" w:type="dxa"/>
          </w:tcPr>
          <w:p w14:paraId="01199A4B" w14:textId="77777777" w:rsidR="00783597" w:rsidRDefault="00000000">
            <w:r>
              <w:rPr>
                <w:sz w:val="18"/>
              </w:rPr>
              <w:t>af_003.yaml</w:t>
            </w:r>
          </w:p>
        </w:tc>
        <w:tc>
          <w:tcPr>
            <w:tcW w:w="1440" w:type="dxa"/>
          </w:tcPr>
          <w:p w14:paraId="4E40CFFD" w14:textId="77777777" w:rsidR="00783597" w:rsidRDefault="00000000">
            <w:r>
              <w:rPr>
                <w:sz w:val="18"/>
              </w:rPr>
              <w:t>artifact</w:t>
            </w:r>
          </w:p>
        </w:tc>
        <w:tc>
          <w:tcPr>
            <w:tcW w:w="4896" w:type="dxa"/>
          </w:tcPr>
          <w:p w14:paraId="27780537" w14:textId="77777777" w:rsidR="00783597" w:rsidRDefault="00000000">
            <w:r>
              <w:rPr>
                <w:sz w:val="18"/>
              </w:rPr>
              <w:t>Archive entry expansion ratio above the configured threshold</w:t>
            </w:r>
          </w:p>
        </w:tc>
        <w:tc>
          <w:tcPr>
            <w:tcW w:w="1296" w:type="dxa"/>
          </w:tcPr>
          <w:p w14:paraId="426CC7ED" w14:textId="77777777" w:rsidR="00783597" w:rsidRDefault="00000000">
            <w:r>
              <w:rPr>
                <w:sz w:val="18"/>
              </w:rPr>
              <w:t>MEDIUM</w:t>
            </w:r>
          </w:p>
        </w:tc>
      </w:tr>
      <w:tr w:rsidR="00783597" w14:paraId="6224E0F3" w14:textId="77777777">
        <w:tc>
          <w:tcPr>
            <w:tcW w:w="4176" w:type="dxa"/>
          </w:tcPr>
          <w:p w14:paraId="1928CDC2" w14:textId="77777777" w:rsidR="00783597" w:rsidRDefault="00000000">
            <w:r>
              <w:rPr>
                <w:sz w:val="18"/>
              </w:rPr>
              <w:t>af_004.yaml</w:t>
            </w:r>
          </w:p>
        </w:tc>
        <w:tc>
          <w:tcPr>
            <w:tcW w:w="1440" w:type="dxa"/>
          </w:tcPr>
          <w:p w14:paraId="4D6A4EB0" w14:textId="77777777" w:rsidR="00783597" w:rsidRDefault="00000000">
            <w:r>
              <w:rPr>
                <w:sz w:val="18"/>
              </w:rPr>
              <w:t>artifact</w:t>
            </w:r>
          </w:p>
        </w:tc>
        <w:tc>
          <w:tcPr>
            <w:tcW w:w="4896" w:type="dxa"/>
          </w:tcPr>
          <w:p w14:paraId="02598D28" w14:textId="77777777" w:rsidR="00783597" w:rsidRDefault="00000000">
            <w:r>
              <w:rPr>
                <w:sz w:val="18"/>
              </w:rPr>
              <w:t>PE imports a process-execution API</w:t>
            </w:r>
          </w:p>
        </w:tc>
        <w:tc>
          <w:tcPr>
            <w:tcW w:w="1296" w:type="dxa"/>
          </w:tcPr>
          <w:p w14:paraId="4088FB7E" w14:textId="77777777" w:rsidR="00783597" w:rsidRDefault="00000000">
            <w:r>
              <w:rPr>
                <w:sz w:val="18"/>
              </w:rPr>
              <w:t>MEDIUM</w:t>
            </w:r>
          </w:p>
        </w:tc>
      </w:tr>
      <w:tr w:rsidR="00783597" w14:paraId="20E503B5" w14:textId="77777777">
        <w:tc>
          <w:tcPr>
            <w:tcW w:w="4176" w:type="dxa"/>
          </w:tcPr>
          <w:p w14:paraId="3BD6A265" w14:textId="77777777" w:rsidR="00783597" w:rsidRDefault="00000000">
            <w:r>
              <w:rPr>
                <w:sz w:val="18"/>
              </w:rPr>
              <w:t>af_005.yaml</w:t>
            </w:r>
          </w:p>
        </w:tc>
        <w:tc>
          <w:tcPr>
            <w:tcW w:w="1440" w:type="dxa"/>
          </w:tcPr>
          <w:p w14:paraId="3420C78C" w14:textId="77777777" w:rsidR="00783597" w:rsidRDefault="00000000">
            <w:r>
              <w:rPr>
                <w:sz w:val="18"/>
              </w:rPr>
              <w:t>artifact</w:t>
            </w:r>
          </w:p>
        </w:tc>
        <w:tc>
          <w:tcPr>
            <w:tcW w:w="4896" w:type="dxa"/>
          </w:tcPr>
          <w:p w14:paraId="68940AF1" w14:textId="77777777" w:rsidR="00783597" w:rsidRDefault="00000000">
            <w:r>
              <w:rPr>
                <w:sz w:val="18"/>
              </w:rPr>
              <w:t>File carries the mark of the web</w:t>
            </w:r>
          </w:p>
        </w:tc>
        <w:tc>
          <w:tcPr>
            <w:tcW w:w="1296" w:type="dxa"/>
          </w:tcPr>
          <w:p w14:paraId="1274AB87" w14:textId="77777777" w:rsidR="00783597" w:rsidRDefault="00000000">
            <w:r>
              <w:rPr>
                <w:sz w:val="18"/>
              </w:rPr>
              <w:t>LOW</w:t>
            </w:r>
          </w:p>
        </w:tc>
      </w:tr>
      <w:tr w:rsidR="00783597" w14:paraId="7068E863" w14:textId="77777777">
        <w:tc>
          <w:tcPr>
            <w:tcW w:w="4176" w:type="dxa"/>
          </w:tcPr>
          <w:p w14:paraId="0CCBE9EF" w14:textId="77777777" w:rsidR="00783597" w:rsidRDefault="00000000">
            <w:r>
              <w:rPr>
                <w:sz w:val="18"/>
              </w:rPr>
              <w:t>af_006.yaml</w:t>
            </w:r>
          </w:p>
        </w:tc>
        <w:tc>
          <w:tcPr>
            <w:tcW w:w="1440" w:type="dxa"/>
          </w:tcPr>
          <w:p w14:paraId="05DA2BA0" w14:textId="77777777" w:rsidR="00783597" w:rsidRDefault="00000000">
            <w:r>
              <w:rPr>
                <w:sz w:val="18"/>
              </w:rPr>
              <w:t>artifact</w:t>
            </w:r>
          </w:p>
        </w:tc>
        <w:tc>
          <w:tcPr>
            <w:tcW w:w="4896" w:type="dxa"/>
          </w:tcPr>
          <w:p w14:paraId="1DC85CA3" w14:textId="77777777" w:rsidR="00783597" w:rsidRDefault="00000000">
            <w:r>
              <w:rPr>
                <w:sz w:val="18"/>
              </w:rPr>
              <w:t>Unsigned PE with process-execution import and Internet-zone origin</w:t>
            </w:r>
          </w:p>
        </w:tc>
        <w:tc>
          <w:tcPr>
            <w:tcW w:w="1296" w:type="dxa"/>
          </w:tcPr>
          <w:p w14:paraId="2A96A5F1" w14:textId="77777777" w:rsidR="00783597" w:rsidRDefault="00000000">
            <w:r>
              <w:rPr>
                <w:sz w:val="18"/>
              </w:rPr>
              <w:t>MEDIUM</w:t>
            </w:r>
          </w:p>
        </w:tc>
      </w:tr>
      <w:tr w:rsidR="00783597" w14:paraId="57B529FD" w14:textId="77777777">
        <w:tc>
          <w:tcPr>
            <w:tcW w:w="4176" w:type="dxa"/>
          </w:tcPr>
          <w:p w14:paraId="03A81601" w14:textId="77777777" w:rsidR="00783597" w:rsidRDefault="00000000">
            <w:r>
              <w:rPr>
                <w:sz w:val="18"/>
              </w:rPr>
              <w:t>af_007.yaml</w:t>
            </w:r>
          </w:p>
        </w:tc>
        <w:tc>
          <w:tcPr>
            <w:tcW w:w="1440" w:type="dxa"/>
          </w:tcPr>
          <w:p w14:paraId="6260D78A" w14:textId="77777777" w:rsidR="00783597" w:rsidRDefault="00000000">
            <w:r>
              <w:rPr>
                <w:sz w:val="18"/>
              </w:rPr>
              <w:t>artifact</w:t>
            </w:r>
          </w:p>
        </w:tc>
        <w:tc>
          <w:tcPr>
            <w:tcW w:w="4896" w:type="dxa"/>
          </w:tcPr>
          <w:p w14:paraId="3839A54C" w14:textId="77777777" w:rsidR="00783597" w:rsidRDefault="00000000">
            <w:r>
              <w:rPr>
                <w:sz w:val="18"/>
              </w:rPr>
              <w:t>PDF declares an OpenAction and embeds JavaScript</w:t>
            </w:r>
          </w:p>
        </w:tc>
        <w:tc>
          <w:tcPr>
            <w:tcW w:w="1296" w:type="dxa"/>
          </w:tcPr>
          <w:p w14:paraId="1687181F" w14:textId="77777777" w:rsidR="00783597" w:rsidRDefault="00000000">
            <w:r>
              <w:rPr>
                <w:sz w:val="18"/>
              </w:rPr>
              <w:t>MEDIUM</w:t>
            </w:r>
          </w:p>
        </w:tc>
      </w:tr>
      <w:tr w:rsidR="00783597" w14:paraId="345B5373" w14:textId="77777777">
        <w:tc>
          <w:tcPr>
            <w:tcW w:w="4176" w:type="dxa"/>
          </w:tcPr>
          <w:p w14:paraId="5C18A8BF" w14:textId="77777777" w:rsidR="00783597" w:rsidRDefault="00000000">
            <w:r>
              <w:rPr>
                <w:sz w:val="18"/>
              </w:rPr>
              <w:t>af_008.yaml</w:t>
            </w:r>
          </w:p>
        </w:tc>
        <w:tc>
          <w:tcPr>
            <w:tcW w:w="1440" w:type="dxa"/>
          </w:tcPr>
          <w:p w14:paraId="390E9F6C" w14:textId="77777777" w:rsidR="00783597" w:rsidRDefault="00000000">
            <w:r>
              <w:rPr>
                <w:sz w:val="18"/>
              </w:rPr>
              <w:t>artifact</w:t>
            </w:r>
          </w:p>
        </w:tc>
        <w:tc>
          <w:tcPr>
            <w:tcW w:w="4896" w:type="dxa"/>
          </w:tcPr>
          <w:p w14:paraId="0106CBA1" w14:textId="77777777" w:rsidR="00783597" w:rsidRDefault="00000000">
            <w:r>
              <w:rPr>
                <w:sz w:val="18"/>
              </w:rPr>
              <w:t>LNK shortcut targets a UNC path</w:t>
            </w:r>
          </w:p>
        </w:tc>
        <w:tc>
          <w:tcPr>
            <w:tcW w:w="1296" w:type="dxa"/>
          </w:tcPr>
          <w:p w14:paraId="7CBE8759" w14:textId="77777777" w:rsidR="00783597" w:rsidRDefault="00000000">
            <w:r>
              <w:rPr>
                <w:sz w:val="18"/>
              </w:rPr>
              <w:t>LOW</w:t>
            </w:r>
          </w:p>
        </w:tc>
      </w:tr>
    </w:tbl>
    <w:p w14:paraId="2E9D3A5F" w14:textId="77777777" w:rsidR="00783597" w:rsidRDefault="00783597"/>
    <w:p w14:paraId="60D50EF3" w14:textId="77777777" w:rsidR="00783597" w:rsidRDefault="00000000">
      <w:r>
        <w:t>Group4 - Stage-3 artifact-fact rules (5 files, tests/fixtures/rules/stage3_af/ - af_001 ... af_005, schema-validated; af_003 severity LOW in this copy).</w:t>
      </w:r>
    </w:p>
    <w:p w14:paraId="68AB6235" w14:textId="77777777" w:rsidR="00783597" w:rsidRDefault="00000000">
      <w:r>
        <w:rPr>
          <w:b/>
        </w:rPr>
        <w:t>Group5 - UNSW-NB15 scoring pack (6 files, tests/scoring/rules/ - executed against the real 257k-row corpus with precision / recall / false-positive-rate floors):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0"/>
        <w:gridCol w:w="5732"/>
      </w:tblGrid>
      <w:tr w:rsidR="00783597" w14:paraId="52D94416" w14:textId="77777777">
        <w:tc>
          <w:tcPr>
            <w:tcW w:w="4608" w:type="dxa"/>
          </w:tcPr>
          <w:p w14:paraId="11E3749B" w14:textId="77777777" w:rsidR="00783597" w:rsidRDefault="00000000">
            <w:r>
              <w:rPr>
                <w:b/>
                <w:sz w:val="18"/>
              </w:rPr>
              <w:t>File</w:t>
            </w:r>
          </w:p>
        </w:tc>
        <w:tc>
          <w:tcPr>
            <w:tcW w:w="6336" w:type="dxa"/>
          </w:tcPr>
          <w:p w14:paraId="5DFD209E" w14:textId="77777777" w:rsidR="00783597" w:rsidRDefault="00000000">
            <w:r>
              <w:rPr>
                <w:b/>
                <w:sz w:val="18"/>
              </w:rPr>
              <w:t>Title (severity)</w:t>
            </w:r>
          </w:p>
        </w:tc>
      </w:tr>
      <w:tr w:rsidR="00783597" w14:paraId="441E4602" w14:textId="77777777">
        <w:tc>
          <w:tcPr>
            <w:tcW w:w="4608" w:type="dxa"/>
          </w:tcPr>
          <w:p w14:paraId="7415CF0A" w14:textId="77777777" w:rsidR="00783597" w:rsidRDefault="00000000">
            <w:r>
              <w:rPr>
                <w:sz w:val="18"/>
              </w:rPr>
              <w:t>unsw_flow_dos_rate_flood.yml</w:t>
            </w:r>
          </w:p>
        </w:tc>
        <w:tc>
          <w:tcPr>
            <w:tcW w:w="6336" w:type="dxa"/>
          </w:tcPr>
          <w:p w14:paraId="03B4A4AD" w14:textId="77777777" w:rsidR="00783597" w:rsidRDefault="00000000">
            <w:r>
              <w:rPr>
                <w:sz w:val="18"/>
              </w:rPr>
              <w:t>Sub-Second High-Rate Flood (HIGH)</w:t>
            </w:r>
          </w:p>
        </w:tc>
      </w:tr>
      <w:tr w:rsidR="00783597" w14:paraId="52680913" w14:textId="77777777">
        <w:tc>
          <w:tcPr>
            <w:tcW w:w="4608" w:type="dxa"/>
          </w:tcPr>
          <w:p w14:paraId="5870874D" w14:textId="77777777" w:rsidR="00783597" w:rsidRDefault="00000000">
            <w:r>
              <w:rPr>
                <w:sz w:val="18"/>
              </w:rPr>
              <w:t>unsw_flow_backdoor_unas_burst.yml</w:t>
            </w:r>
          </w:p>
        </w:tc>
        <w:tc>
          <w:tcPr>
            <w:tcW w:w="6336" w:type="dxa"/>
          </w:tcPr>
          <w:p w14:paraId="7003873C" w14:textId="77777777" w:rsidR="00783597" w:rsidRDefault="00000000">
            <w:r>
              <w:rPr>
                <w:sz w:val="18"/>
              </w:rPr>
              <w:t>Unassigned-Protocol C2 Burst (HIGH)</w:t>
            </w:r>
          </w:p>
        </w:tc>
      </w:tr>
      <w:tr w:rsidR="00783597" w14:paraId="2789B8F4" w14:textId="77777777">
        <w:tc>
          <w:tcPr>
            <w:tcW w:w="4608" w:type="dxa"/>
          </w:tcPr>
          <w:p w14:paraId="7C30F68A" w14:textId="77777777" w:rsidR="00783597" w:rsidRDefault="00000000">
            <w:r>
              <w:rPr>
                <w:sz w:val="18"/>
              </w:rPr>
              <w:t>unsw_flow_exploit_long_session.yml</w:t>
            </w:r>
          </w:p>
        </w:tc>
        <w:tc>
          <w:tcPr>
            <w:tcW w:w="6336" w:type="dxa"/>
          </w:tcPr>
          <w:p w14:paraId="7D6F07C3" w14:textId="77777777" w:rsidR="00783597" w:rsidRDefault="00000000">
            <w:r>
              <w:rPr>
                <w:sz w:val="18"/>
              </w:rPr>
              <w:t>Long-Lived Session Between A Single Host Pair (MEDIUM)</w:t>
            </w:r>
          </w:p>
        </w:tc>
      </w:tr>
      <w:tr w:rsidR="00783597" w14:paraId="5C3FB3B2" w14:textId="77777777">
        <w:tc>
          <w:tcPr>
            <w:tcW w:w="4608" w:type="dxa"/>
          </w:tcPr>
          <w:p w14:paraId="69893EE2" w14:textId="77777777" w:rsidR="00783597" w:rsidRDefault="00000000">
            <w:r>
              <w:rPr>
                <w:sz w:val="18"/>
              </w:rPr>
              <w:t>unsw_flow_generic_dns_flood.yml</w:t>
            </w:r>
          </w:p>
        </w:tc>
        <w:tc>
          <w:tcPr>
            <w:tcW w:w="6336" w:type="dxa"/>
          </w:tcPr>
          <w:p w14:paraId="513E4090" w14:textId="77777777" w:rsidR="00783597" w:rsidRDefault="00000000">
            <w:r>
              <w:rPr>
                <w:sz w:val="18"/>
              </w:rPr>
              <w:t>DNS Reflection Flood (Generic) (HIGH)</w:t>
            </w:r>
          </w:p>
        </w:tc>
      </w:tr>
      <w:tr w:rsidR="00783597" w14:paraId="35AE495E" w14:textId="77777777">
        <w:tc>
          <w:tcPr>
            <w:tcW w:w="4608" w:type="dxa"/>
          </w:tcPr>
          <w:p w14:paraId="12DD9646" w14:textId="77777777" w:rsidR="00783597" w:rsidRDefault="00000000">
            <w:r>
              <w:rPr>
                <w:sz w:val="18"/>
              </w:rPr>
              <w:t>unsw_flow_http_interactive.yml</w:t>
            </w:r>
          </w:p>
        </w:tc>
        <w:tc>
          <w:tcPr>
            <w:tcW w:w="6336" w:type="dxa"/>
          </w:tcPr>
          <w:p w14:paraId="59DAB067" w14:textId="77777777" w:rsidR="00783597" w:rsidRDefault="00000000">
            <w:r>
              <w:rPr>
                <w:sz w:val="18"/>
              </w:rPr>
              <w:t>HTTP Session From An Unresponsive Source Host (MEDIUM)</w:t>
            </w:r>
          </w:p>
        </w:tc>
      </w:tr>
      <w:tr w:rsidR="00783597" w14:paraId="0DCD457D" w14:textId="77777777">
        <w:tc>
          <w:tcPr>
            <w:tcW w:w="4608" w:type="dxa"/>
          </w:tcPr>
          <w:p w14:paraId="7A416ED7" w14:textId="77777777" w:rsidR="00783597" w:rsidRDefault="00000000">
            <w:r>
              <w:rPr>
                <w:sz w:val="18"/>
              </w:rPr>
              <w:t>unsw_flow_recon_ttl_probe.yml</w:t>
            </w:r>
          </w:p>
        </w:tc>
        <w:tc>
          <w:tcPr>
            <w:tcW w:w="6336" w:type="dxa"/>
          </w:tcPr>
          <w:p w14:paraId="3B462A30" w14:textId="77777777" w:rsidR="00783597" w:rsidRDefault="00000000">
            <w:r>
              <w:rPr>
                <w:sz w:val="18"/>
              </w:rPr>
              <w:t>TTL-Asymmetric Scan Probe (MEDIUM)</w:t>
            </w:r>
          </w:p>
        </w:tc>
      </w:tr>
    </w:tbl>
    <w:p w14:paraId="16EF7BEB" w14:textId="77777777" w:rsidR="00783597" w:rsidRDefault="00783597"/>
    <w:p w14:paraId="7C719FFD" w14:textId="77777777" w:rsidR="00783597" w:rsidRDefault="00000000">
      <w:r>
        <w:t>Rule packs (manifests): configs/rule_pack.json (sigmahq-windows-process-creation,112 rules, files resolved under research/work/_stage1_work/sigma-rules/) and tests/planted/pack.json (1-rule subset).</w:t>
      </w:r>
    </w:p>
    <w:p w14:paraId="2E13A0E7" w14:textId="77777777" w:rsidR="00783597" w:rsidRDefault="00000000">
      <w:r>
        <w:t>Live database [live]: the default workspace currently has112 enabled Sigma rules, and four of them have produced findings: WhoAmI as Parameter (2), Script Interpreter Execution From Suspicious Folder (8), Weak or Abused Passwords In CLI (8), Base64 MZ Header In CommandLine (8). NOTE: no committed production code imports packs - this import was done out-of-band; the only committed import path is tests/m2_drill.py (1 rule, workspace ws-b).</w:t>
      </w:r>
    </w:p>
    <w:p w14:paraId="4210784A" w14:textId="77777777" w:rsidR="00783597" w:rsidRDefault="00000000">
      <w:pPr>
        <w:pStyle w:val="Heading2"/>
      </w:pPr>
      <w:r>
        <w:lastRenderedPageBreak/>
        <w:t>7.3 Which rule kinds can actually execute today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6"/>
        <w:gridCol w:w="4779"/>
        <w:gridCol w:w="3647"/>
      </w:tblGrid>
      <w:tr w:rsidR="00783597" w14:paraId="664DEB1A" w14:textId="77777777">
        <w:tc>
          <w:tcPr>
            <w:tcW w:w="1872" w:type="dxa"/>
          </w:tcPr>
          <w:p w14:paraId="0CE37578" w14:textId="77777777" w:rsidR="00783597" w:rsidRDefault="00000000">
            <w:r>
              <w:rPr>
                <w:b/>
                <w:sz w:val="18"/>
              </w:rPr>
              <w:t>Kind</w:t>
            </w:r>
          </w:p>
        </w:tc>
        <w:tc>
          <w:tcPr>
            <w:tcW w:w="5184" w:type="dxa"/>
          </w:tcPr>
          <w:p w14:paraId="0D1E341E" w14:textId="77777777" w:rsidR="00783597" w:rsidRDefault="00000000">
            <w:r>
              <w:rPr>
                <w:b/>
                <w:sz w:val="18"/>
              </w:rPr>
              <w:t>Executable?</w:t>
            </w:r>
          </w:p>
        </w:tc>
        <w:tc>
          <w:tcPr>
            <w:tcW w:w="3888" w:type="dxa"/>
          </w:tcPr>
          <w:p w14:paraId="5AC22D3A" w14:textId="77777777" w:rsidR="00783597" w:rsidRDefault="00000000">
            <w:r>
              <w:rPr>
                <w:b/>
                <w:sz w:val="18"/>
              </w:rPr>
              <w:t>Evidence</w:t>
            </w:r>
          </w:p>
        </w:tc>
      </w:tr>
      <w:tr w:rsidR="00783597" w14:paraId="428EE258" w14:textId="77777777">
        <w:tc>
          <w:tcPr>
            <w:tcW w:w="1872" w:type="dxa"/>
          </w:tcPr>
          <w:p w14:paraId="564126E6" w14:textId="77777777" w:rsidR="00783597" w:rsidRDefault="00000000">
            <w:r>
              <w:rPr>
                <w:sz w:val="18"/>
              </w:rPr>
              <w:t>sigma</w:t>
            </w:r>
          </w:p>
        </w:tc>
        <w:tc>
          <w:tcPr>
            <w:tcW w:w="5184" w:type="dxa"/>
          </w:tcPr>
          <w:p w14:paraId="1C7E3952" w14:textId="77777777" w:rsidR="00783597" w:rsidRDefault="00000000">
            <w:r>
              <w:rPr>
                <w:sz w:val="18"/>
              </w:rPr>
              <w:t>YES (SQL + native)</w:t>
            </w:r>
          </w:p>
        </w:tc>
        <w:tc>
          <w:tcPr>
            <w:tcW w:w="3888" w:type="dxa"/>
          </w:tcPr>
          <w:p w14:paraId="3169CA9E" w14:textId="77777777" w:rsidR="00783597" w:rsidRDefault="00000000">
            <w:r>
              <w:rPr>
                <w:sz w:val="18"/>
              </w:rPr>
              <w:t>runner.py:359-375; planted finding [test]</w:t>
            </w:r>
          </w:p>
        </w:tc>
      </w:tr>
      <w:tr w:rsidR="00783597" w14:paraId="132DBE6D" w14:textId="77777777">
        <w:tc>
          <w:tcPr>
            <w:tcW w:w="1872" w:type="dxa"/>
          </w:tcPr>
          <w:p w14:paraId="7E8E26BA" w14:textId="77777777" w:rsidR="00783597" w:rsidRDefault="00000000">
            <w:r>
              <w:rPr>
                <w:sz w:val="18"/>
              </w:rPr>
              <w:t>statistical</w:t>
            </w:r>
          </w:p>
        </w:tc>
        <w:tc>
          <w:tcPr>
            <w:tcW w:w="5184" w:type="dxa"/>
          </w:tcPr>
          <w:p w14:paraId="2E70A8D4" w14:textId="77777777" w:rsidR="00783597" w:rsidRDefault="00000000">
            <w:r>
              <w:rPr>
                <w:sz w:val="18"/>
              </w:rPr>
              <w:t>Classification only - cold-start suppression works and is tested; a 'ready' rule errors UNSUPPORTED_CONDITION_FORM (window engine is M3)</w:t>
            </w:r>
          </w:p>
        </w:tc>
        <w:tc>
          <w:tcPr>
            <w:tcW w:w="3888" w:type="dxa"/>
          </w:tcPr>
          <w:p w14:paraId="33099F37" w14:textId="77777777" w:rsidR="00783597" w:rsidRDefault="00000000">
            <w:r>
              <w:rPr>
                <w:sz w:val="18"/>
              </w:rPr>
              <w:t>DEVIATION_REGISTER.md:257-275; test_m2_exit.py:375,393,427 [test][doc]</w:t>
            </w:r>
          </w:p>
        </w:tc>
      </w:tr>
      <w:tr w:rsidR="00783597" w14:paraId="5EEF994B" w14:textId="77777777">
        <w:tc>
          <w:tcPr>
            <w:tcW w:w="1872" w:type="dxa"/>
          </w:tcPr>
          <w:p w14:paraId="5CEF0CF9" w14:textId="77777777" w:rsidR="00783597" w:rsidRDefault="00000000">
            <w:r>
              <w:rPr>
                <w:sz w:val="18"/>
              </w:rPr>
              <w:t>correlation</w:t>
            </w:r>
          </w:p>
        </w:tc>
        <w:tc>
          <w:tcPr>
            <w:tcW w:w="5184" w:type="dxa"/>
          </w:tcPr>
          <w:p w14:paraId="59D1A132" w14:textId="77777777" w:rsidR="00783597" w:rsidRDefault="00000000">
            <w:r>
              <w:rPr>
                <w:sz w:val="18"/>
              </w:rPr>
              <w:t>NO - no window evaluator; would error if run</w:t>
            </w:r>
          </w:p>
        </w:tc>
        <w:tc>
          <w:tcPr>
            <w:tcW w:w="3888" w:type="dxa"/>
          </w:tcPr>
          <w:p w14:paraId="5A21D4DA" w14:textId="77777777" w:rsidR="00783597" w:rsidRDefault="00000000">
            <w:r>
              <w:rPr>
                <w:sz w:val="18"/>
              </w:rPr>
              <w:t>compile.py:429-430 + runner.py:248-259 [code]</w:t>
            </w:r>
          </w:p>
        </w:tc>
      </w:tr>
      <w:tr w:rsidR="00783597" w14:paraId="1DFC5D1F" w14:textId="77777777">
        <w:tc>
          <w:tcPr>
            <w:tcW w:w="1872" w:type="dxa"/>
          </w:tcPr>
          <w:p w14:paraId="28D8B3E1" w14:textId="77777777" w:rsidR="00783597" w:rsidRDefault="00000000">
            <w:r>
              <w:rPr>
                <w:sz w:val="18"/>
              </w:rPr>
              <w:t>ioc</w:t>
            </w:r>
          </w:p>
        </w:tc>
        <w:tc>
          <w:tcPr>
            <w:tcW w:w="5184" w:type="dxa"/>
          </w:tcPr>
          <w:p w14:paraId="1C798C37" w14:textId="77777777" w:rsidR="00783597" w:rsidRDefault="00000000">
            <w:r>
              <w:rPr>
                <w:sz w:val="18"/>
              </w:rPr>
              <w:t>NO - no IOC matcher anywhere</w:t>
            </w:r>
          </w:p>
        </w:tc>
        <w:tc>
          <w:tcPr>
            <w:tcW w:w="3888" w:type="dxa"/>
          </w:tcPr>
          <w:p w14:paraId="7E04ECC6" w14:textId="77777777" w:rsidR="00783597" w:rsidRDefault="00000000">
            <w:r>
              <w:rPr>
                <w:sz w:val="18"/>
              </w:rPr>
              <w:t>grep: no ioc code in packages/, apps/ [code]</w:t>
            </w:r>
          </w:p>
        </w:tc>
      </w:tr>
      <w:tr w:rsidR="00783597" w14:paraId="203514F5" w14:textId="77777777">
        <w:tc>
          <w:tcPr>
            <w:tcW w:w="1872" w:type="dxa"/>
          </w:tcPr>
          <w:p w14:paraId="758D2508" w14:textId="77777777" w:rsidR="00783597" w:rsidRDefault="00000000">
            <w:r>
              <w:rPr>
                <w:sz w:val="18"/>
              </w:rPr>
              <w:t>fim, sca, artifact</w:t>
            </w:r>
          </w:p>
        </w:tc>
        <w:tc>
          <w:tcPr>
            <w:tcW w:w="5184" w:type="dxa"/>
          </w:tcPr>
          <w:p w14:paraId="42D29BA4" w14:textId="77777777" w:rsidR="00783597" w:rsidRDefault="00000000">
            <w:r>
              <w:rPr>
                <w:sz w:val="18"/>
              </w:rPr>
              <w:t>NO - schema-valid fixtures only; no engine reads their when/emit bodies</w:t>
            </w:r>
          </w:p>
        </w:tc>
        <w:tc>
          <w:tcPr>
            <w:tcW w:w="3888" w:type="dxa"/>
          </w:tcPr>
          <w:p w14:paraId="24A9C69C" w14:textId="77777777" w:rsidR="00783597" w:rsidRDefault="00000000">
            <w:r>
              <w:rPr>
                <w:sz w:val="18"/>
              </w:rPr>
              <w:t>rule_schema.json vs no reader in sentinel_detect [code]</w:t>
            </w:r>
          </w:p>
        </w:tc>
      </w:tr>
    </w:tbl>
    <w:p w14:paraId="2F71BD04" w14:textId="77777777" w:rsidR="00783597" w:rsidRDefault="00783597"/>
    <w:p w14:paraId="396D1D44" w14:textId="77777777" w:rsidR="00783597" w:rsidRDefault="00000000">
      <w:pPr>
        <w:pStyle w:val="Heading1"/>
      </w:pPr>
      <w:r>
        <w:t>8. Every Rule in Simple English - What It Does and How It Decides</w:t>
      </w:r>
    </w:p>
    <w:p w14:paraId="2A08993D" w14:textId="77777777" w:rsidR="00783597" w:rsidRDefault="00000000">
      <w:r>
        <w:rPr>
          <w:i/>
        </w:rPr>
        <w:t>This section is the speaking guide for the rules. For each rule: what question it asks, why that behaviour matters, how it decides, what a match produces, and whether it works today. A match is always a signal to investigate - never proof of an attack.</w:t>
      </w:r>
    </w:p>
    <w:p w14:paraId="26EB8357" w14:textId="77777777" w:rsidR="00783597" w:rsidRDefault="00000000">
      <w:pPr>
        <w:pStyle w:val="Heading2"/>
      </w:pPr>
      <w:r>
        <w:t>8.1 The demonstrated rule (works end-to-end today)</w:t>
      </w:r>
    </w:p>
    <w:p w14:paraId="341A73B4" w14:textId="77777777" w:rsidR="00783597" w:rsidRDefault="00000000">
      <w:pPr>
        <w:pStyle w:val="Heading3"/>
      </w:pPr>
      <w:r>
        <w:t>WhoAmI as Parameter</w:t>
      </w:r>
    </w:p>
    <w:p w14:paraId="75D584B9" w14:textId="77777777" w:rsidR="00783597" w:rsidRDefault="00000000">
      <w:r>
        <w:rPr>
          <w:i/>
        </w:rPr>
        <w:t>tests/planted/rules/windows/process_creation/proc_creation_win_susp_whoami_as_param.yml | rule_id f1046bc4-02ec-5f45-a874-29d041bca19a | severity HIGH | kind: sigma | author Florian Roth (Nextron Systems)</w:t>
      </w:r>
    </w:p>
    <w:p w14:paraId="1B51A039" w14:textId="77777777" w:rsidR="00783597" w:rsidRDefault="00000000">
      <w:r>
        <w:rPr>
          <w:b/>
        </w:rPr>
        <w:t xml:space="preserve">What this rule looks for: </w:t>
      </w:r>
      <w:r>
        <w:t>a Windows process whose command line contains the literal text '.exe whoami' - that is, some program name followed by whoami used as a parameter (condition line19: CommandLine|contains: '.exe whoami'; condition: selection, line20).</w:t>
      </w:r>
    </w:p>
    <w:p w14:paraId="257C7DA8" w14:textId="77777777" w:rsidR="00783597" w:rsidRDefault="00000000">
      <w:r>
        <w:rPr>
          <w:b/>
        </w:rPr>
        <w:t xml:space="preserve">Why that behaviour matters: </w:t>
      </w:r>
      <w:r>
        <w:t>tools like EfsPotato run 'something.exe whoami' to test what privileges the current user has. It can also happen benignly, so a match is a signal to investigate, not proof of an attack.</w:t>
      </w:r>
    </w:p>
    <w:p w14:paraId="33ED4C6E" w14:textId="77777777" w:rsidR="00783597" w:rsidRDefault="00000000">
      <w:r>
        <w:rPr>
          <w:b/>
        </w:rPr>
        <w:t xml:space="preserve">How the rule decides: </w:t>
      </w:r>
      <w:r>
        <w:t>one selector, one condition: take the event's command-line text and do a case-insensitive 'contains' check. That is the whole rule. Rule level 'high' maps to severity HIGH (normalize.py:85-92).</w:t>
      </w:r>
    </w:p>
    <w:p w14:paraId="3199ECDB" w14:textId="77777777" w:rsidR="00783597" w:rsidRDefault="00000000">
      <w:r>
        <w:rPr>
          <w:b/>
        </w:rPr>
        <w:t xml:space="preserve">Example of a match: </w:t>
      </w:r>
      <w:r>
        <w:t>tests/planted/sysmon_planted.evtx, record1742, whose command line was rewritten to 'ping.exe whoami /priv' (tests/planted/manifest.json:24-31). The expected result is pinned in manifest.json:62-81: exactly1 finding, detection_path sql, severity HIGH, host DESKTOP-2KGM189, user SYSTEM, time 2017-12-26T13:10:29.134Z, occurrence_count1, fingerprint bb9013ed...52b80. Asserted by test_m2_exit_1_planted_finding_matches_the_manifest (test_m2_exit.py:145-171).</w:t>
      </w:r>
    </w:p>
    <w:p w14:paraId="79205FAD" w14:textId="77777777" w:rsidR="00783597" w:rsidRDefault="00000000">
      <w:r>
        <w:rPr>
          <w:b/>
        </w:rPr>
        <w:t xml:space="preserve">Example of no match: </w:t>
      </w:r>
      <w:r>
        <w:t>the original, unmodified record text was 'ping  -n 6 127.0.0.1 ' (manifest.json:28) - no '.exe whoami' substring, so no finding [inference from the condition].</w:t>
      </w:r>
    </w:p>
    <w:p w14:paraId="6A03730B" w14:textId="77777777" w:rsidR="00783597" w:rsidRDefault="00000000">
      <w:r>
        <w:rPr>
          <w:b/>
        </w:rPr>
        <w:t xml:space="preserve">What Sentinel shows: </w:t>
      </w:r>
      <w:r>
        <w:t>a Findings list entry 'WhoAmI as Parameter - HIGH'; a detail page with fingerprint, evidence snapshot and referenced-event count; and an audit row when you change its triage state.</w:t>
      </w:r>
    </w:p>
    <w:p w14:paraId="21616F4C" w14:textId="77777777" w:rsidR="00783597" w:rsidRDefault="00000000">
      <w:r>
        <w:rPr>
          <w:b/>
        </w:rPr>
        <w:lastRenderedPageBreak/>
        <w:t xml:space="preserve">Does it work today? </w:t>
      </w:r>
      <w:r>
        <w:t>YES - proven by the M2 exit test, and it exists in the live112-rule pack which has produced2 findings for host DESKTOP-2KGM189 [live].</w:t>
      </w:r>
    </w:p>
    <w:p w14:paraId="31F78B94" w14:textId="77777777" w:rsidR="00783597" w:rsidRDefault="00000000">
      <w:pPr>
        <w:pStyle w:val="Heading2"/>
      </w:pPr>
      <w:r>
        <w:t>8.2 Conformance rules that prove the SQL path (23 rules, run by the test oracle)</w:t>
      </w:r>
    </w:p>
    <w:p w14:paraId="00B285DC" w14:textId="77777777" w:rsidR="00783597" w:rsidRDefault="00000000">
      <w:pPr>
        <w:pStyle w:val="Heading3"/>
      </w:pPr>
      <w:r>
        <w:t>Enumerate All Information With whoami.exe</w:t>
      </w:r>
    </w:p>
    <w:p w14:paraId="5BC5FB46" w14:textId="77777777" w:rsidR="00783597" w:rsidRDefault="00000000">
      <w:r>
        <w:rPr>
          <w:i/>
        </w:rPr>
        <w:t>tests/conformance/rules/windows/process_creation/proc_creation_win_whoami_all_execution.yml | medium -&gt; MEDIUM | path: sql</w:t>
      </w:r>
    </w:p>
    <w:p w14:paraId="554588AB" w14:textId="77777777" w:rsidR="00783597" w:rsidRDefault="00000000">
      <w:r>
        <w:rPr>
          <w:b/>
        </w:rPr>
        <w:t xml:space="preserve">What this rule looks for: </w:t>
      </w:r>
      <w:r>
        <w:t>processes where the image is whoami.exe (Image ends with \whoami.exe OR OriginalFileName is whoami.exe) AND the command line contains '-all' (with windash expanded, so -all and --all style dashes both count). Condition: 'all of selection_main_*'.</w:t>
      </w:r>
    </w:p>
    <w:p w14:paraId="6798DE10" w14:textId="77777777" w:rsidR="00783597" w:rsidRDefault="00000000">
      <w:r>
        <w:rPr>
          <w:b/>
        </w:rPr>
        <w:t xml:space="preserve">Why that behaviour matters: </w:t>
      </w:r>
      <w:r>
        <w:t>whoami /all dumps every privilege and group - a classic post-exploitation enumeration step that administrators rarely need interactively.</w:t>
      </w:r>
    </w:p>
    <w:p w14:paraId="6E8BF2C3" w14:textId="77777777" w:rsidR="00783597" w:rsidRDefault="00000000">
      <w:r>
        <w:rPr>
          <w:b/>
        </w:rPr>
        <w:t xml:space="preserve">How the rule decides: </w:t>
      </w:r>
      <w:r>
        <w:t>all listed selectors must be true at the same time (AND). The rule is compiled into a SQL query over the events table and executed there.</w:t>
      </w:r>
    </w:p>
    <w:p w14:paraId="09ED12B6" w14:textId="77777777" w:rsidR="00783597" w:rsidRDefault="00000000">
      <w:r>
        <w:rPr>
          <w:b/>
        </w:rPr>
        <w:t xml:space="preserve">Example of a match: </w:t>
      </w:r>
      <w:r>
        <w:t>the conformance oracle synthesizes an event that satisfies every selector while defeating the negations, and asserts SQL and Python return identical findings (tools/conformance_oracle.py:375-437; test_conformance_oracle.py:96-118).</w:t>
      </w:r>
    </w:p>
    <w:p w14:paraId="66F38AEF" w14:textId="77777777" w:rsidR="00783597" w:rsidRDefault="00000000">
      <w:r>
        <w:rPr>
          <w:b/>
        </w:rPr>
        <w:t xml:space="preserve">Example of no match: </w:t>
      </w:r>
      <w:r>
        <w:t>the oracle also builds a control event that must NOT match.</w:t>
      </w:r>
    </w:p>
    <w:p w14:paraId="2825E338" w14:textId="77777777" w:rsidR="00783597" w:rsidRDefault="00000000">
      <w:r>
        <w:rPr>
          <w:b/>
        </w:rPr>
        <w:t xml:space="preserve">What Sentinel shows: </w:t>
      </w:r>
      <w:r>
        <w:t>a normal finding row; in the oracle it is counted towards the 'matched pairs' floor.</w:t>
      </w:r>
    </w:p>
    <w:p w14:paraId="508AA080" w14:textId="77777777" w:rsidR="00783597" w:rsidRDefault="00000000">
      <w:r>
        <w:rPr>
          <w:b/>
        </w:rPr>
        <w:t xml:space="preserve">Does it work today? </w:t>
      </w:r>
      <w:r>
        <w:t>YES - code-level demonstration (test), not a UI flow.</w:t>
      </w:r>
    </w:p>
    <w:p w14:paraId="713C4170" w14:textId="77777777" w:rsidR="00783597" w:rsidRDefault="00000000">
      <w:pPr>
        <w:pStyle w:val="Heading3"/>
      </w:pPr>
      <w:r>
        <w:t>Possible Impacket SecretDump Remote Activity (Windows + Zeek)</w:t>
      </w:r>
    </w:p>
    <w:p w14:paraId="2FA757F4" w14:textId="77777777" w:rsidR="00783597" w:rsidRDefault="00000000">
      <w:r>
        <w:rPr>
          <w:i/>
        </w:rPr>
        <w:t>win_security_impacket_secretdump.yml and zeek_smb_converted_win_impacket_secretdump.yml | high -&gt; HIGH | path: sql</w:t>
      </w:r>
    </w:p>
    <w:p w14:paraId="41E605A1" w14:textId="77777777" w:rsidR="00783597" w:rsidRDefault="00000000">
      <w:r>
        <w:rPr>
          <w:b/>
        </w:rPr>
        <w:t xml:space="preserve">What this rule looks for: </w:t>
      </w:r>
      <w:r>
        <w:t>patterns in Windows security events / network file-share (SMB) traffic that match the Impacket SecretDump attack - a tool used to dump credentials remotely.</w:t>
      </w:r>
    </w:p>
    <w:p w14:paraId="3072D119" w14:textId="77777777" w:rsidR="00783597" w:rsidRDefault="00000000">
      <w:r>
        <w:rPr>
          <w:b/>
        </w:rPr>
        <w:t xml:space="preserve">Why that behaviour matters: </w:t>
      </w:r>
      <w:r>
        <w:t>remote credential theft over the network; both the endpoint view and the network view are covered.</w:t>
      </w:r>
    </w:p>
    <w:p w14:paraId="3FCC7D3B" w14:textId="77777777" w:rsidR="00783597" w:rsidRDefault="00000000">
      <w:r>
        <w:rPr>
          <w:b/>
        </w:rPr>
        <w:t xml:space="preserve">How the rule decides: </w:t>
      </w:r>
      <w:r>
        <w:t>several selectors ANDed and filters NOT-ed, compiled to SQL over the events table.</w:t>
      </w:r>
    </w:p>
    <w:p w14:paraId="22ED0F69" w14:textId="77777777" w:rsidR="00783597" w:rsidRDefault="00000000">
      <w:r>
        <w:rPr>
          <w:b/>
        </w:rPr>
        <w:t xml:space="preserve">Example of a match: </w:t>
      </w:r>
      <w:r>
        <w:t>the oracle's synthesized positive events (one per rule) must fire on the SQL path.</w:t>
      </w:r>
    </w:p>
    <w:p w14:paraId="7B74F3DA" w14:textId="77777777" w:rsidR="00783597" w:rsidRDefault="00000000">
      <w:r>
        <w:rPr>
          <w:b/>
        </w:rPr>
        <w:t xml:space="preserve">Example of no match: </w:t>
      </w:r>
      <w:r>
        <w:t>the control event must not fire.</w:t>
      </w:r>
    </w:p>
    <w:p w14:paraId="50BBE1B0" w14:textId="77777777" w:rsidR="00783597" w:rsidRDefault="00000000">
      <w:r>
        <w:rPr>
          <w:b/>
        </w:rPr>
        <w:t xml:space="preserve">What Sentinel shows: </w:t>
      </w:r>
      <w:r>
        <w:t>a HIGH finding with evidence.</w:t>
      </w:r>
    </w:p>
    <w:p w14:paraId="52CE0191" w14:textId="77777777" w:rsidR="00783597" w:rsidRDefault="00000000">
      <w:r>
        <w:rPr>
          <w:b/>
        </w:rPr>
        <w:t xml:space="preserve">Does it work today? </w:t>
      </w:r>
      <w:r>
        <w:t>YES - code-level (oracle test).</w:t>
      </w:r>
    </w:p>
    <w:p w14:paraId="441EEF58" w14:textId="77777777" w:rsidR="00783597" w:rsidRDefault="00000000">
      <w:pPr>
        <w:pStyle w:val="Heading3"/>
      </w:pPr>
      <w:r>
        <w:lastRenderedPageBreak/>
        <w:t>CobaltStrike Service Installations - Security</w:t>
      </w:r>
    </w:p>
    <w:p w14:paraId="71D0CA5F" w14:textId="77777777" w:rsidR="00783597" w:rsidRDefault="00000000">
      <w:r>
        <w:rPr>
          <w:i/>
        </w:rPr>
        <w:t>win_security_cobaltstrike_service_installs.yml | high -&gt; HIGH | path: sql</w:t>
      </w:r>
    </w:p>
    <w:p w14:paraId="71F0A2AF" w14:textId="77777777" w:rsidR="00783597" w:rsidRDefault="00000000">
      <w:r>
        <w:rPr>
          <w:b/>
        </w:rPr>
        <w:t xml:space="preserve">What this rule looks for: </w:t>
      </w:r>
      <w:r>
        <w:t>Windows Security events that show a service being installed in the way Cobalt Strike beacons do.</w:t>
      </w:r>
    </w:p>
    <w:p w14:paraId="379DFD4D" w14:textId="77777777" w:rsidR="00783597" w:rsidRDefault="00000000">
      <w:r>
        <w:rPr>
          <w:b/>
        </w:rPr>
        <w:t xml:space="preserve">Why that behaviour matters: </w:t>
      </w:r>
      <w:r>
        <w:t>attackers install services to get persistence and to run with SYSTEM rights.</w:t>
      </w:r>
    </w:p>
    <w:p w14:paraId="430B31D6" w14:textId="77777777" w:rsidR="00783597" w:rsidRDefault="00000000">
      <w:r>
        <w:rPr>
          <w:b/>
        </w:rPr>
        <w:t xml:space="preserve">How the rule decides: </w:t>
      </w:r>
      <w:r>
        <w:t>selector + filters compiled to SQL.</w:t>
      </w:r>
    </w:p>
    <w:p w14:paraId="1F83C7CB" w14:textId="77777777" w:rsidR="00783597" w:rsidRDefault="00000000">
      <w:r>
        <w:rPr>
          <w:b/>
        </w:rPr>
        <w:t xml:space="preserve">Example of a match: </w:t>
      </w:r>
      <w:r>
        <w:t>oracle synthesized positive.</w:t>
      </w:r>
    </w:p>
    <w:p w14:paraId="1D94838D" w14:textId="77777777" w:rsidR="00783597" w:rsidRDefault="00000000">
      <w:r>
        <w:rPr>
          <w:b/>
        </w:rPr>
        <w:t xml:space="preserve">Example of no match: </w:t>
      </w:r>
      <w:r>
        <w:t>oracle control event.</w:t>
      </w:r>
    </w:p>
    <w:p w14:paraId="658772AA" w14:textId="77777777" w:rsidR="00783597" w:rsidRDefault="00000000">
      <w:r>
        <w:rPr>
          <w:b/>
        </w:rPr>
        <w:t xml:space="preserve">What Sentinel shows: </w:t>
      </w:r>
      <w:r>
        <w:t>a HIGH finding.</w:t>
      </w:r>
    </w:p>
    <w:p w14:paraId="1846D7AD" w14:textId="77777777" w:rsidR="00783597" w:rsidRDefault="00000000">
      <w:r>
        <w:rPr>
          <w:b/>
        </w:rPr>
        <w:t xml:space="preserve">Does it work today? </w:t>
      </w:r>
      <w:r>
        <w:t>YES - code-level.</w:t>
      </w:r>
    </w:p>
    <w:p w14:paraId="70CCBB3F" w14:textId="77777777" w:rsidR="00783597" w:rsidRDefault="00000000">
      <w:pPr>
        <w:pStyle w:val="Heading3"/>
      </w:pPr>
      <w:r>
        <w:t>Suspicious Cobalt Strike DNS Beaconing - Sysmon</w:t>
      </w:r>
    </w:p>
    <w:p w14:paraId="793850F3" w14:textId="77777777" w:rsidR="00783597" w:rsidRDefault="00000000">
      <w:r>
        <w:rPr>
          <w:i/>
        </w:rPr>
        <w:t>dns_query_win_mal_cobaltstrike.yml | critical -&gt; HIGH (severity collapses to HIGH, original kept as level_original) | path: sql</w:t>
      </w:r>
    </w:p>
    <w:p w14:paraId="00867E3B" w14:textId="77777777" w:rsidR="00783597" w:rsidRDefault="00000000">
      <w:r>
        <w:rPr>
          <w:b/>
        </w:rPr>
        <w:t xml:space="preserve">What this rule looks for: </w:t>
      </w:r>
      <w:r>
        <w:t>DNS queries that match known Cobalt Strike beacon domain patterns.</w:t>
      </w:r>
    </w:p>
    <w:p w14:paraId="42A54BF7" w14:textId="77777777" w:rsidR="00783597" w:rsidRDefault="00000000">
      <w:r>
        <w:rPr>
          <w:b/>
        </w:rPr>
        <w:t xml:space="preserve">Why that behaviour matters: </w:t>
      </w:r>
      <w:r>
        <w:t>beaconing is how a compromised machine 'phones home' to its attacker.</w:t>
      </w:r>
    </w:p>
    <w:p w14:paraId="5A6014DA" w14:textId="77777777" w:rsidR="00783597" w:rsidRDefault="00000000">
      <w:r>
        <w:rPr>
          <w:b/>
        </w:rPr>
        <w:t xml:space="preserve">How the rule decides: </w:t>
      </w:r>
      <w:r>
        <w:t>selectors over DNS-query events compiled to SQL.</w:t>
      </w:r>
    </w:p>
    <w:p w14:paraId="330CD77F" w14:textId="77777777" w:rsidR="00783597" w:rsidRDefault="00000000">
      <w:r>
        <w:rPr>
          <w:b/>
        </w:rPr>
        <w:t xml:space="preserve">Example of a match: </w:t>
      </w:r>
      <w:r>
        <w:t>oracle synthesized positive.</w:t>
      </w:r>
    </w:p>
    <w:p w14:paraId="0EB3F6FC" w14:textId="77777777" w:rsidR="00783597" w:rsidRDefault="00000000">
      <w:r>
        <w:rPr>
          <w:b/>
        </w:rPr>
        <w:t xml:space="preserve">Example of no match: </w:t>
      </w:r>
      <w:r>
        <w:t>oracle control.</w:t>
      </w:r>
    </w:p>
    <w:p w14:paraId="2916DED7" w14:textId="77777777" w:rsidR="00783597" w:rsidRDefault="00000000">
      <w:r>
        <w:rPr>
          <w:b/>
        </w:rPr>
        <w:t xml:space="preserve">What Sentinel shows: </w:t>
      </w:r>
      <w:r>
        <w:t>a HIGH finding.</w:t>
      </w:r>
    </w:p>
    <w:p w14:paraId="6D6FA7E8" w14:textId="77777777" w:rsidR="00783597" w:rsidRDefault="00000000">
      <w:r>
        <w:rPr>
          <w:b/>
        </w:rPr>
        <w:t xml:space="preserve">Does it work today? </w:t>
      </w:r>
      <w:r>
        <w:t>YES - code-level.</w:t>
      </w:r>
    </w:p>
    <w:p w14:paraId="6F896C42" w14:textId="77777777" w:rsidR="00783597" w:rsidRDefault="00000000">
      <w:pPr>
        <w:pStyle w:val="Heading3"/>
      </w:pPr>
      <w:r>
        <w:t>Potential Credential Dumping Activity Via LSASS</w:t>
      </w:r>
    </w:p>
    <w:p w14:paraId="060B1F49" w14:textId="77777777" w:rsidR="00783597" w:rsidRDefault="00000000">
      <w:r>
        <w:rPr>
          <w:i/>
        </w:rPr>
        <w:t>proc_access_win_lsass_memdump.yml | medium -&gt; MEDIUM | path: sql</w:t>
      </w:r>
    </w:p>
    <w:p w14:paraId="73BBD802" w14:textId="77777777" w:rsidR="00783597" w:rsidRDefault="00000000">
      <w:r>
        <w:rPr>
          <w:b/>
        </w:rPr>
        <w:t xml:space="preserve">What this rule looks for: </w:t>
      </w:r>
      <w:r>
        <w:t>a program opening the LSASS process (the Windows process that stores logged-in credentials) with the access rights used to read memory.</w:t>
      </w:r>
    </w:p>
    <w:p w14:paraId="085AB02D" w14:textId="77777777" w:rsidR="00783597" w:rsidRDefault="00000000">
      <w:r>
        <w:rPr>
          <w:b/>
        </w:rPr>
        <w:t xml:space="preserve">Why that behaviour matters: </w:t>
      </w:r>
      <w:r>
        <w:t>reading LSASS memory is how most credential-dumping tools (mimikatz-style) steal passwords. Legitimate security software can do this too - so severity is medium, not high.</w:t>
      </w:r>
    </w:p>
    <w:p w14:paraId="1A25741C" w14:textId="77777777" w:rsidR="00783597" w:rsidRDefault="00000000">
      <w:r>
        <w:rPr>
          <w:b/>
        </w:rPr>
        <w:t xml:space="preserve">How the rule decides: </w:t>
      </w:r>
      <w:r>
        <w:t>selectors over process-access events compiled to SQL.</w:t>
      </w:r>
    </w:p>
    <w:p w14:paraId="29E40DC5" w14:textId="77777777" w:rsidR="00783597" w:rsidRDefault="00000000">
      <w:r>
        <w:rPr>
          <w:b/>
        </w:rPr>
        <w:t xml:space="preserve">Example of a match: </w:t>
      </w:r>
      <w:r>
        <w:t>oracle synthesized positive.</w:t>
      </w:r>
    </w:p>
    <w:p w14:paraId="2CF10FDD" w14:textId="77777777" w:rsidR="00783597" w:rsidRDefault="00000000">
      <w:r>
        <w:rPr>
          <w:b/>
        </w:rPr>
        <w:t xml:space="preserve">Example of no match: </w:t>
      </w:r>
      <w:r>
        <w:t>oracle control.</w:t>
      </w:r>
    </w:p>
    <w:p w14:paraId="36FA6E32" w14:textId="77777777" w:rsidR="00783597" w:rsidRDefault="00000000">
      <w:r>
        <w:rPr>
          <w:b/>
        </w:rPr>
        <w:lastRenderedPageBreak/>
        <w:t xml:space="preserve">What Sentinel shows: </w:t>
      </w:r>
      <w:r>
        <w:t>a MEDIUM finding.</w:t>
      </w:r>
    </w:p>
    <w:p w14:paraId="406256FF" w14:textId="77777777" w:rsidR="00783597" w:rsidRDefault="00000000">
      <w:r>
        <w:rPr>
          <w:b/>
        </w:rPr>
        <w:t xml:space="preserve">Does it work today? </w:t>
      </w:r>
      <w:r>
        <w:t>YES - code-level.</w:t>
      </w:r>
    </w:p>
    <w:p w14:paraId="17B03E85" w14:textId="77777777" w:rsidR="00783597" w:rsidRDefault="00000000">
      <w:pPr>
        <w:pStyle w:val="Heading3"/>
      </w:pPr>
      <w:r>
        <w:t>Files With System Process Name In Unsuspected Locations</w:t>
      </w:r>
    </w:p>
    <w:p w14:paraId="5F5B2B89" w14:textId="77777777" w:rsidR="00783597" w:rsidRDefault="00000000">
      <w:r>
        <w:rPr>
          <w:i/>
        </w:rPr>
        <w:t>file_event_win_creation_system_file.yml | medium -&gt; MEDIUM | path: sql</w:t>
      </w:r>
    </w:p>
    <w:p w14:paraId="47A221F4" w14:textId="77777777" w:rsidR="00783597" w:rsidRDefault="00000000">
      <w:r>
        <w:rPr>
          <w:b/>
        </w:rPr>
        <w:t xml:space="preserve">What this rule looks for: </w:t>
      </w:r>
      <w:r>
        <w:t>a file created with the name of a Windows system process (for example svchost.exe) but in a folder where it does not belong (Temp, Downloads...).</w:t>
      </w:r>
    </w:p>
    <w:p w14:paraId="31FD58CB" w14:textId="77777777" w:rsidR="00783597" w:rsidRDefault="00000000">
      <w:r>
        <w:rPr>
          <w:b/>
        </w:rPr>
        <w:t xml:space="preserve">Why that behaviour matters: </w:t>
      </w:r>
      <w:r>
        <w:t>malware pretends to be a Windows process to blend in - but Windows keeps real system files in system folders.</w:t>
      </w:r>
    </w:p>
    <w:p w14:paraId="5F4444B4" w14:textId="77777777" w:rsidR="00783597" w:rsidRDefault="00000000">
      <w:r>
        <w:rPr>
          <w:b/>
        </w:rPr>
        <w:t xml:space="preserve">How the rule decides: </w:t>
      </w:r>
      <w:r>
        <w:t>name selectors AND location filters, compiled to SQL.</w:t>
      </w:r>
    </w:p>
    <w:p w14:paraId="590C88E0" w14:textId="77777777" w:rsidR="00783597" w:rsidRDefault="00000000">
      <w:r>
        <w:rPr>
          <w:b/>
        </w:rPr>
        <w:t xml:space="preserve">Example of a match: </w:t>
      </w:r>
      <w:r>
        <w:t>oracle synthesized positive.</w:t>
      </w:r>
    </w:p>
    <w:p w14:paraId="50EBF142" w14:textId="77777777" w:rsidR="00783597" w:rsidRDefault="00000000">
      <w:r>
        <w:rPr>
          <w:b/>
        </w:rPr>
        <w:t xml:space="preserve">Example of no match: </w:t>
      </w:r>
      <w:r>
        <w:t>oracle control.</w:t>
      </w:r>
    </w:p>
    <w:p w14:paraId="069362CC" w14:textId="77777777" w:rsidR="00783597" w:rsidRDefault="00000000">
      <w:r>
        <w:rPr>
          <w:b/>
        </w:rPr>
        <w:t xml:space="preserve">What Sentinel shows: </w:t>
      </w:r>
      <w:r>
        <w:t>a MEDIUM finding.</w:t>
      </w:r>
    </w:p>
    <w:p w14:paraId="5F41DC36" w14:textId="77777777" w:rsidR="00783597" w:rsidRDefault="00000000">
      <w:r>
        <w:rPr>
          <w:b/>
        </w:rPr>
        <w:t xml:space="preserve">Does it work today? </w:t>
      </w:r>
      <w:r>
        <w:t>YES - code-level.</w:t>
      </w:r>
    </w:p>
    <w:p w14:paraId="7CA9F4FB" w14:textId="77777777" w:rsidR="00783597" w:rsidRDefault="00000000">
      <w:pPr>
        <w:pStyle w:val="Heading3"/>
      </w:pPr>
      <w:r>
        <w:t>Load Of RstrtMgr.DLL By An Uncommon Process</w:t>
      </w:r>
    </w:p>
    <w:p w14:paraId="1F283A92" w14:textId="77777777" w:rsidR="00783597" w:rsidRDefault="00000000">
      <w:r>
        <w:rPr>
          <w:i/>
        </w:rPr>
        <w:t>image_load_dll_rstrtmgr_uncommon_load.yml | low -&gt; LOW | path: sql</w:t>
      </w:r>
    </w:p>
    <w:p w14:paraId="655BB067" w14:textId="77777777" w:rsidR="00783597" w:rsidRDefault="00000000">
      <w:r>
        <w:rPr>
          <w:b/>
        </w:rPr>
        <w:t xml:space="preserve">What this rule looks for: </w:t>
      </w:r>
      <w:r>
        <w:t>an uncommon program loading RstrtMgr.DLL (the Restart Manager library).</w:t>
      </w:r>
    </w:p>
    <w:p w14:paraId="098B568F" w14:textId="77777777" w:rsidR="00783597" w:rsidRDefault="00000000">
      <w:r>
        <w:rPr>
          <w:b/>
        </w:rPr>
        <w:t xml:space="preserve">Why that behaviour matters: </w:t>
      </w:r>
      <w:r>
        <w:t>some tools load this DLL to query or terminate processes - low severity because it is weak on its own.</w:t>
      </w:r>
    </w:p>
    <w:p w14:paraId="41845815" w14:textId="77777777" w:rsidR="00783597" w:rsidRDefault="00000000">
      <w:r>
        <w:rPr>
          <w:b/>
        </w:rPr>
        <w:t xml:space="preserve">How the rule decides: </w:t>
      </w:r>
      <w:r>
        <w:t>selectors over image-load events compiled to SQL.</w:t>
      </w:r>
    </w:p>
    <w:p w14:paraId="0D33F6F2" w14:textId="77777777" w:rsidR="00783597" w:rsidRDefault="00000000">
      <w:r>
        <w:rPr>
          <w:b/>
        </w:rPr>
        <w:t xml:space="preserve">Example of a match: </w:t>
      </w:r>
      <w:r>
        <w:t>oracle synthesized positive.</w:t>
      </w:r>
    </w:p>
    <w:p w14:paraId="1D95692C" w14:textId="77777777" w:rsidR="00783597" w:rsidRDefault="00000000">
      <w:r>
        <w:rPr>
          <w:b/>
        </w:rPr>
        <w:t xml:space="preserve">Example of no match: </w:t>
      </w:r>
      <w:r>
        <w:t>oracle control.</w:t>
      </w:r>
    </w:p>
    <w:p w14:paraId="07F08CDD" w14:textId="77777777" w:rsidR="00783597" w:rsidRDefault="00000000">
      <w:r>
        <w:rPr>
          <w:b/>
        </w:rPr>
        <w:t xml:space="preserve">What Sentinel shows: </w:t>
      </w:r>
      <w:r>
        <w:t>a LOW finding.</w:t>
      </w:r>
    </w:p>
    <w:p w14:paraId="32589F87" w14:textId="77777777" w:rsidR="00783597" w:rsidRDefault="00000000">
      <w:r>
        <w:rPr>
          <w:b/>
        </w:rPr>
        <w:t xml:space="preserve">Does it work today? </w:t>
      </w:r>
      <w:r>
        <w:t>YES - code-level.</w:t>
      </w:r>
    </w:p>
    <w:p w14:paraId="0CECBC16" w14:textId="77777777" w:rsidR="00783597" w:rsidRDefault="00000000">
      <w:pPr>
        <w:pStyle w:val="Heading3"/>
      </w:pPr>
      <w:r>
        <w:t>Uncommon Connection to AD Web Services</w:t>
      </w:r>
    </w:p>
    <w:p w14:paraId="70F85AC0" w14:textId="77777777" w:rsidR="00783597" w:rsidRDefault="00000000">
      <w:r>
        <w:rPr>
          <w:i/>
        </w:rPr>
        <w:t>net_connection_win_adws_unusual_connection.yml | medium -&gt; MEDIUM | path: sql</w:t>
      </w:r>
    </w:p>
    <w:p w14:paraId="02BE71E3" w14:textId="77777777" w:rsidR="00783597" w:rsidRDefault="00000000">
      <w:r>
        <w:rPr>
          <w:b/>
        </w:rPr>
        <w:t xml:space="preserve">What this rule looks for: </w:t>
      </w:r>
      <w:r>
        <w:t>a program making a network connection to Active Directory Web Services, where that program is not one normally seen doing it.</w:t>
      </w:r>
    </w:p>
    <w:p w14:paraId="5F23C7F0" w14:textId="77777777" w:rsidR="00783597" w:rsidRDefault="00000000">
      <w:r>
        <w:rPr>
          <w:b/>
        </w:rPr>
        <w:t xml:space="preserve">Why that behaviour matters: </w:t>
      </w:r>
      <w:r>
        <w:t>attackers query AD to enumerate users and computers.</w:t>
      </w:r>
    </w:p>
    <w:p w14:paraId="7ABA1E0C" w14:textId="77777777" w:rsidR="00783597" w:rsidRDefault="00000000">
      <w:r>
        <w:rPr>
          <w:b/>
        </w:rPr>
        <w:t xml:space="preserve">How the rule decides: </w:t>
      </w:r>
      <w:r>
        <w:t>selectors + exclusion filters compiled to SQL.</w:t>
      </w:r>
    </w:p>
    <w:p w14:paraId="511FBDBA" w14:textId="77777777" w:rsidR="00783597" w:rsidRDefault="00000000">
      <w:r>
        <w:rPr>
          <w:b/>
        </w:rPr>
        <w:lastRenderedPageBreak/>
        <w:t xml:space="preserve">Example of a match: </w:t>
      </w:r>
      <w:r>
        <w:t>oracle synthesized positive.</w:t>
      </w:r>
    </w:p>
    <w:p w14:paraId="49BE5CB7" w14:textId="77777777" w:rsidR="00783597" w:rsidRDefault="00000000">
      <w:r>
        <w:rPr>
          <w:b/>
        </w:rPr>
        <w:t xml:space="preserve">Example of no match: </w:t>
      </w:r>
      <w:r>
        <w:t>oracle control.</w:t>
      </w:r>
    </w:p>
    <w:p w14:paraId="26F7B1A6" w14:textId="77777777" w:rsidR="00783597" w:rsidRDefault="00000000">
      <w:r>
        <w:rPr>
          <w:b/>
        </w:rPr>
        <w:t xml:space="preserve">What Sentinel shows: </w:t>
      </w:r>
      <w:r>
        <w:t>a MEDIUM finding.</w:t>
      </w:r>
    </w:p>
    <w:p w14:paraId="0766E6A1" w14:textId="77777777" w:rsidR="00783597" w:rsidRDefault="00000000">
      <w:r>
        <w:rPr>
          <w:b/>
        </w:rPr>
        <w:t xml:space="preserve">Does it work today? </w:t>
      </w:r>
      <w:r>
        <w:t>YES - code-level.</w:t>
      </w:r>
    </w:p>
    <w:p w14:paraId="11AA603E" w14:textId="77777777" w:rsidR="00783597" w:rsidRDefault="00000000">
      <w:pPr>
        <w:pStyle w:val="Heading3"/>
      </w:pPr>
      <w:r>
        <w:t>Suspicious Network Connection to IP Lookup Service APIs</w:t>
      </w:r>
    </w:p>
    <w:p w14:paraId="503AF560" w14:textId="77777777" w:rsidR="00783597" w:rsidRDefault="00000000">
      <w:r>
        <w:rPr>
          <w:i/>
        </w:rPr>
        <w:t>net_connection_win_domain_external_ip_lookup.yml | medium -&gt; MEDIUM | path: sql</w:t>
      </w:r>
    </w:p>
    <w:p w14:paraId="00E44F54" w14:textId="77777777" w:rsidR="00783597" w:rsidRDefault="00000000">
      <w:r>
        <w:rPr>
          <w:b/>
        </w:rPr>
        <w:t xml:space="preserve">What this rule looks for: </w:t>
      </w:r>
      <w:r>
        <w:t>a process contacting an external 'what is my IP' lookup service.</w:t>
      </w:r>
    </w:p>
    <w:p w14:paraId="51C3E8C3" w14:textId="77777777" w:rsidR="00783597" w:rsidRDefault="00000000">
      <w:r>
        <w:rPr>
          <w:b/>
        </w:rPr>
        <w:t xml:space="preserve">Why that behaviour matters: </w:t>
      </w:r>
      <w:r>
        <w:t>new malware often checks internet connectivity this way; it can also be an admin tool.</w:t>
      </w:r>
    </w:p>
    <w:p w14:paraId="63C550DD" w14:textId="77777777" w:rsidR="00783597" w:rsidRDefault="00000000">
      <w:r>
        <w:rPr>
          <w:b/>
        </w:rPr>
        <w:t xml:space="preserve">How the rule decides: </w:t>
      </w:r>
      <w:r>
        <w:t>selectors compiled to SQL.</w:t>
      </w:r>
    </w:p>
    <w:p w14:paraId="23BC134A" w14:textId="77777777" w:rsidR="00783597" w:rsidRDefault="00000000">
      <w:r>
        <w:rPr>
          <w:b/>
        </w:rPr>
        <w:t xml:space="preserve">Example of a match: </w:t>
      </w:r>
      <w:r>
        <w:t>oracle synthesized positive.</w:t>
      </w:r>
    </w:p>
    <w:p w14:paraId="013CD208" w14:textId="77777777" w:rsidR="00783597" w:rsidRDefault="00000000">
      <w:r>
        <w:rPr>
          <w:b/>
        </w:rPr>
        <w:t xml:space="preserve">Example of no match: </w:t>
      </w:r>
      <w:r>
        <w:t>oracle control.</w:t>
      </w:r>
    </w:p>
    <w:p w14:paraId="15522FB6" w14:textId="77777777" w:rsidR="00783597" w:rsidRDefault="00000000">
      <w:r>
        <w:rPr>
          <w:b/>
        </w:rPr>
        <w:t xml:space="preserve">What Sentinel shows: </w:t>
      </w:r>
      <w:r>
        <w:t>a MEDIUM finding.</w:t>
      </w:r>
    </w:p>
    <w:p w14:paraId="0CFD1271" w14:textId="77777777" w:rsidR="00783597" w:rsidRDefault="00000000">
      <w:r>
        <w:rPr>
          <w:b/>
        </w:rPr>
        <w:t xml:space="preserve">Does it work today? </w:t>
      </w:r>
      <w:r>
        <w:t>YES - code-level.</w:t>
      </w:r>
    </w:p>
    <w:p w14:paraId="63B9364E" w14:textId="77777777" w:rsidR="00783597" w:rsidRDefault="00000000">
      <w:pPr>
        <w:pStyle w:val="Heading3"/>
      </w:pPr>
      <w:r>
        <w:t>AMSI Bypass Pattern Assembly GetType</w:t>
      </w:r>
    </w:p>
    <w:p w14:paraId="536527D6" w14:textId="77777777" w:rsidR="00783597" w:rsidRDefault="00000000">
      <w:r>
        <w:rPr>
          <w:i/>
        </w:rPr>
        <w:t>posh_ps_amsi_bypass_pattern_nov22.yml | high -&gt; HIGH | path: sql</w:t>
      </w:r>
    </w:p>
    <w:p w14:paraId="6AB628A3" w14:textId="77777777" w:rsidR="00783597" w:rsidRDefault="00000000">
      <w:r>
        <w:rPr>
          <w:b/>
        </w:rPr>
        <w:t xml:space="preserve">What this rule looks for: </w:t>
      </w:r>
      <w:r>
        <w:t>PowerShell script text containing the code pattern used to switch off AMSI, Windows' built-in malware scanner for scripts.</w:t>
      </w:r>
    </w:p>
    <w:p w14:paraId="6941E4A2" w14:textId="77777777" w:rsidR="00783597" w:rsidRDefault="00000000">
      <w:r>
        <w:rPr>
          <w:b/>
        </w:rPr>
        <w:t xml:space="preserve">Why that behaviour matters: </w:t>
      </w:r>
      <w:r>
        <w:t>disabling the scanner is a deliberate evasion step - normal scripts do not do this.</w:t>
      </w:r>
    </w:p>
    <w:p w14:paraId="1FECF884" w14:textId="77777777" w:rsidR="00783597" w:rsidRDefault="00000000">
      <w:r>
        <w:rPr>
          <w:b/>
        </w:rPr>
        <w:t xml:space="preserve">How the rule decides: </w:t>
      </w:r>
      <w:r>
        <w:t>string selectors over PowerShell script-block events compiled to SQL.</w:t>
      </w:r>
    </w:p>
    <w:p w14:paraId="61069560" w14:textId="77777777" w:rsidR="00783597" w:rsidRDefault="00000000">
      <w:r>
        <w:rPr>
          <w:b/>
        </w:rPr>
        <w:t xml:space="preserve">Example of a match: </w:t>
      </w:r>
      <w:r>
        <w:t>oracle synthesized positive.</w:t>
      </w:r>
    </w:p>
    <w:p w14:paraId="549D7145" w14:textId="77777777" w:rsidR="00783597" w:rsidRDefault="00000000">
      <w:r>
        <w:rPr>
          <w:b/>
        </w:rPr>
        <w:t xml:space="preserve">Example of no match: </w:t>
      </w:r>
      <w:r>
        <w:t>oracle control.</w:t>
      </w:r>
    </w:p>
    <w:p w14:paraId="370F4566" w14:textId="77777777" w:rsidR="00783597" w:rsidRDefault="00000000">
      <w:r>
        <w:rPr>
          <w:b/>
        </w:rPr>
        <w:t xml:space="preserve">What Sentinel shows: </w:t>
      </w:r>
      <w:r>
        <w:t>a HIGH finding.</w:t>
      </w:r>
    </w:p>
    <w:p w14:paraId="5FE63205" w14:textId="77777777" w:rsidR="00783597" w:rsidRDefault="00000000">
      <w:r>
        <w:rPr>
          <w:b/>
        </w:rPr>
        <w:t xml:space="preserve">Does it work today? </w:t>
      </w:r>
      <w:r>
        <w:t>YES - code-level.</w:t>
      </w:r>
    </w:p>
    <w:p w14:paraId="1D19CD19" w14:textId="77777777" w:rsidR="00783597" w:rsidRDefault="00000000">
      <w:pPr>
        <w:pStyle w:val="Heading3"/>
      </w:pPr>
      <w:r>
        <w:t>Set Suspicious Files as System Files Using Attrib.EXE</w:t>
      </w:r>
    </w:p>
    <w:p w14:paraId="01DE056A" w14:textId="77777777" w:rsidR="00783597" w:rsidRDefault="00000000">
      <w:r>
        <w:rPr>
          <w:i/>
        </w:rPr>
        <w:t>proc_creation_win_attrib_system_susp_paths.yml | high -&gt; HIGH | path: sql</w:t>
      </w:r>
    </w:p>
    <w:p w14:paraId="3D825201" w14:textId="77777777" w:rsidR="00783597" w:rsidRDefault="00000000">
      <w:r>
        <w:rPr>
          <w:b/>
        </w:rPr>
        <w:t xml:space="preserve">What this rule looks for: </w:t>
      </w:r>
      <w:r>
        <w:t>attrib.exe being run to mark files as hidden/system in suspicious locations.</w:t>
      </w:r>
    </w:p>
    <w:p w14:paraId="4B90C76F" w14:textId="77777777" w:rsidR="00783597" w:rsidRDefault="00000000">
      <w:r>
        <w:rPr>
          <w:b/>
        </w:rPr>
        <w:t xml:space="preserve">Why that behaviour matters: </w:t>
      </w:r>
      <w:r>
        <w:t>the attribute trick hides attacker files and makes them harder to delete.</w:t>
      </w:r>
    </w:p>
    <w:p w14:paraId="0C3FBA5B" w14:textId="77777777" w:rsidR="00783597" w:rsidRDefault="00000000">
      <w:r>
        <w:rPr>
          <w:b/>
        </w:rPr>
        <w:lastRenderedPageBreak/>
        <w:t xml:space="preserve">How the rule decides: </w:t>
      </w:r>
      <w:r>
        <w:t>selectors over process-creation events compiled to SQL.</w:t>
      </w:r>
    </w:p>
    <w:p w14:paraId="03DCDE0C" w14:textId="77777777" w:rsidR="00783597" w:rsidRDefault="00000000">
      <w:r>
        <w:rPr>
          <w:b/>
        </w:rPr>
        <w:t xml:space="preserve">Example of a match: </w:t>
      </w:r>
      <w:r>
        <w:t>oracle synthesized positive.</w:t>
      </w:r>
    </w:p>
    <w:p w14:paraId="4B3F338C" w14:textId="77777777" w:rsidR="00783597" w:rsidRDefault="00000000">
      <w:r>
        <w:rPr>
          <w:b/>
        </w:rPr>
        <w:t xml:space="preserve">Example of no match: </w:t>
      </w:r>
      <w:r>
        <w:t>oracle control.</w:t>
      </w:r>
    </w:p>
    <w:p w14:paraId="52A95CBF" w14:textId="77777777" w:rsidR="00783597" w:rsidRDefault="00000000">
      <w:r>
        <w:rPr>
          <w:b/>
        </w:rPr>
        <w:t xml:space="preserve">What Sentinel shows: </w:t>
      </w:r>
      <w:r>
        <w:t>a HIGH finding.</w:t>
      </w:r>
    </w:p>
    <w:p w14:paraId="4657F1E3" w14:textId="77777777" w:rsidR="00783597" w:rsidRDefault="00000000">
      <w:r>
        <w:rPr>
          <w:b/>
        </w:rPr>
        <w:t xml:space="preserve">Does it work today? </w:t>
      </w:r>
      <w:r>
        <w:t>YES - code-level.</w:t>
      </w:r>
    </w:p>
    <w:p w14:paraId="36E77DE3" w14:textId="77777777" w:rsidR="00783597" w:rsidRDefault="00000000">
      <w:pPr>
        <w:pStyle w:val="Heading3"/>
      </w:pPr>
      <w:r>
        <w:t>File Decoded From Base64/Hex Via Certutil.EXE</w:t>
      </w:r>
    </w:p>
    <w:p w14:paraId="69D540EF" w14:textId="77777777" w:rsidR="00783597" w:rsidRDefault="00000000">
      <w:r>
        <w:rPr>
          <w:i/>
        </w:rPr>
        <w:t>proc_creation_win_certutil_decode.yml | high -&gt; HIGH | path: sql</w:t>
      </w:r>
    </w:p>
    <w:p w14:paraId="3528F800" w14:textId="77777777" w:rsidR="00783597" w:rsidRDefault="00000000">
      <w:r>
        <w:rPr>
          <w:b/>
        </w:rPr>
        <w:t xml:space="preserve">What this rule looks for: </w:t>
      </w:r>
      <w:r>
        <w:t>certutil.exe used to decode base64 or hex data into a file.</w:t>
      </w:r>
    </w:p>
    <w:p w14:paraId="7FBEF668" w14:textId="77777777" w:rsidR="00783597" w:rsidRDefault="00000000">
      <w:r>
        <w:rPr>
          <w:b/>
        </w:rPr>
        <w:t xml:space="preserve">Why that behaviour matters: </w:t>
      </w:r>
      <w:r>
        <w:t>certutil is a legitimate Windows tool that attackers abuse to decode downloaded payloads without tripping file-type checks.</w:t>
      </w:r>
    </w:p>
    <w:p w14:paraId="5BFFEEE3" w14:textId="77777777" w:rsidR="00783597" w:rsidRDefault="00000000">
      <w:r>
        <w:rPr>
          <w:b/>
        </w:rPr>
        <w:t xml:space="preserve">How the rule decides: </w:t>
      </w:r>
      <w:r>
        <w:t>selectors over process-creation events compiled to SQL.</w:t>
      </w:r>
    </w:p>
    <w:p w14:paraId="047C6517" w14:textId="77777777" w:rsidR="00783597" w:rsidRDefault="00000000">
      <w:r>
        <w:rPr>
          <w:b/>
        </w:rPr>
        <w:t xml:space="preserve">Example of a match: </w:t>
      </w:r>
      <w:r>
        <w:t>oracle synthesized positive.</w:t>
      </w:r>
    </w:p>
    <w:p w14:paraId="333EE90A" w14:textId="77777777" w:rsidR="00783597" w:rsidRDefault="00000000">
      <w:r>
        <w:rPr>
          <w:b/>
        </w:rPr>
        <w:t xml:space="preserve">Example of no match: </w:t>
      </w:r>
      <w:r>
        <w:t>oracle control.</w:t>
      </w:r>
    </w:p>
    <w:p w14:paraId="0F7EFBA1" w14:textId="77777777" w:rsidR="00783597" w:rsidRDefault="00000000">
      <w:r>
        <w:rPr>
          <w:b/>
        </w:rPr>
        <w:t xml:space="preserve">What Sentinel shows: </w:t>
      </w:r>
      <w:r>
        <w:t>a HIGH finding.</w:t>
      </w:r>
    </w:p>
    <w:p w14:paraId="1587FE8C" w14:textId="77777777" w:rsidR="00783597" w:rsidRDefault="00000000">
      <w:r>
        <w:rPr>
          <w:b/>
        </w:rPr>
        <w:t xml:space="preserve">Does it work today? </w:t>
      </w:r>
      <w:r>
        <w:t>YES - code-level.</w:t>
      </w:r>
    </w:p>
    <w:p w14:paraId="1D3CF709" w14:textId="77777777" w:rsidR="00783597" w:rsidRDefault="00000000">
      <w:pPr>
        <w:pStyle w:val="Heading3"/>
      </w:pPr>
      <w:r>
        <w:t>Classes Autorun Keys Modification</w:t>
      </w:r>
    </w:p>
    <w:p w14:paraId="46DDD442" w14:textId="77777777" w:rsidR="00783597" w:rsidRDefault="00000000">
      <w:r>
        <w:rPr>
          <w:i/>
        </w:rPr>
        <w:t>registry_set_asep_reg_keys_modification_classes.yml | medium -&gt; MEDIUM | path: sql</w:t>
      </w:r>
    </w:p>
    <w:p w14:paraId="4724C676" w14:textId="77777777" w:rsidR="00783597" w:rsidRDefault="00000000">
      <w:r>
        <w:rPr>
          <w:b/>
        </w:rPr>
        <w:t xml:space="preserve">What this rule looks for: </w:t>
      </w:r>
      <w:r>
        <w:t>changes to registry 'Classes' keys that control what runs automatically (auto-start extension points).</w:t>
      </w:r>
    </w:p>
    <w:p w14:paraId="68DE7894" w14:textId="77777777" w:rsidR="00783597" w:rsidRDefault="00000000">
      <w:r>
        <w:rPr>
          <w:b/>
        </w:rPr>
        <w:t xml:space="preserve">Why that behaviour matters: </w:t>
      </w:r>
      <w:r>
        <w:t>writing an auto-start entry is how malware survives a reboot.</w:t>
      </w:r>
    </w:p>
    <w:p w14:paraId="39C4AC31" w14:textId="77777777" w:rsidR="00783597" w:rsidRDefault="00000000">
      <w:r>
        <w:rPr>
          <w:b/>
        </w:rPr>
        <w:t xml:space="preserve">How the rule decides: </w:t>
      </w:r>
      <w:r>
        <w:t>selectors over registry-set events compiled to SQL.</w:t>
      </w:r>
    </w:p>
    <w:p w14:paraId="490EB941" w14:textId="77777777" w:rsidR="00783597" w:rsidRDefault="00000000">
      <w:r>
        <w:rPr>
          <w:b/>
        </w:rPr>
        <w:t xml:space="preserve">Example of a match: </w:t>
      </w:r>
      <w:r>
        <w:t>oracle synthesized positive.</w:t>
      </w:r>
    </w:p>
    <w:p w14:paraId="54E5CA34" w14:textId="77777777" w:rsidR="00783597" w:rsidRDefault="00000000">
      <w:r>
        <w:rPr>
          <w:b/>
        </w:rPr>
        <w:t xml:space="preserve">Example of no match: </w:t>
      </w:r>
      <w:r>
        <w:t>oracle control.</w:t>
      </w:r>
    </w:p>
    <w:p w14:paraId="0E8B13B2" w14:textId="77777777" w:rsidR="00783597" w:rsidRDefault="00000000">
      <w:r>
        <w:rPr>
          <w:b/>
        </w:rPr>
        <w:t xml:space="preserve">What Sentinel shows: </w:t>
      </w:r>
      <w:r>
        <w:t>a MEDIUM finding.</w:t>
      </w:r>
    </w:p>
    <w:p w14:paraId="087F4F3C" w14:textId="77777777" w:rsidR="00783597" w:rsidRDefault="00000000">
      <w:r>
        <w:rPr>
          <w:b/>
        </w:rPr>
        <w:t xml:space="preserve">Does it work today? </w:t>
      </w:r>
      <w:r>
        <w:t>YES - code-level.</w:t>
      </w:r>
    </w:p>
    <w:p w14:paraId="170F73C9" w14:textId="77777777" w:rsidR="00783597" w:rsidRDefault="00000000">
      <w:pPr>
        <w:pStyle w:val="Heading3"/>
      </w:pPr>
      <w:r>
        <w:t>Potentially Suspicious Explicit Credential Local Logon</w:t>
      </w:r>
    </w:p>
    <w:p w14:paraId="46D9A855" w14:textId="77777777" w:rsidR="00783597" w:rsidRDefault="00000000">
      <w:r>
        <w:rPr>
          <w:i/>
        </w:rPr>
        <w:t>win_security_explicit_credential_local_logon.yml | medium -&gt; MEDIUM | path: NATIVE (FIELDREF_NATIVE_ONLY)</w:t>
      </w:r>
    </w:p>
    <w:p w14:paraId="271B9534" w14:textId="77777777" w:rsidR="00783597" w:rsidRDefault="00000000">
      <w:r>
        <w:rPr>
          <w:b/>
        </w:rPr>
        <w:t xml:space="preserve">What this rule looks for: </w:t>
      </w:r>
      <w:r>
        <w:t>a logon event where credentials were explicitly supplied (Event4648), aimed at the local machine, excluding computer accounts, system processes and same-user logons.</w:t>
      </w:r>
    </w:p>
    <w:p w14:paraId="6837BAF0" w14:textId="77777777" w:rsidR="00783597" w:rsidRDefault="00000000">
      <w:r>
        <w:rPr>
          <w:b/>
        </w:rPr>
        <w:lastRenderedPageBreak/>
        <w:t xml:space="preserve">Why that behaviour matters: </w:t>
      </w:r>
      <w:r>
        <w:t>explicit-credential logons are how lateral-movement tools pass stolen credentials.</w:t>
      </w:r>
    </w:p>
    <w:p w14:paraId="3D0B7B3B" w14:textId="77777777" w:rsidR="00783597" w:rsidRDefault="00000000">
      <w:r>
        <w:rPr>
          <w:b/>
        </w:rPr>
        <w:t xml:space="preserve">How the rule decides: </w:t>
      </w:r>
      <w:r>
        <w:t>it compares one field against ANOTHER field (SubjectUserName |fieldref: TargetUserName). SQL cannot express that, so the engine switches to the Python evaluator and records the reason FIELDREF_NATIVE_ONLY. Condition: 'all of selection_* and not 1 of filter_main_*'.</w:t>
      </w:r>
    </w:p>
    <w:p w14:paraId="7C834B70" w14:textId="77777777" w:rsidR="00783597" w:rsidRDefault="00000000">
      <w:r>
        <w:rPr>
          <w:b/>
        </w:rPr>
        <w:t xml:space="preserve">Example of a match: </w:t>
      </w:r>
      <w:r>
        <w:t>evaluated on the native path only; expected.json pins detection_path native, comparable false.</w:t>
      </w:r>
    </w:p>
    <w:p w14:paraId="53F2130E" w14:textId="77777777" w:rsidR="00783597" w:rsidRDefault="00000000">
      <w:r>
        <w:rPr>
          <w:b/>
        </w:rPr>
        <w:t xml:space="preserve">Example of no match: </w:t>
      </w:r>
      <w:r>
        <w:t>the corresponding control event.</w:t>
      </w:r>
    </w:p>
    <w:p w14:paraId="08D1D43C" w14:textId="77777777" w:rsidR="00783597" w:rsidRDefault="00000000">
      <w:r>
        <w:rPr>
          <w:b/>
        </w:rPr>
        <w:t xml:space="preserve">What Sentinel shows: </w:t>
      </w:r>
      <w:r>
        <w:t>a MEDIUM finding, produced by the Python path, not SQL.</w:t>
      </w:r>
    </w:p>
    <w:p w14:paraId="74C7B498" w14:textId="77777777" w:rsidR="00783597" w:rsidRDefault="00000000">
      <w:r>
        <w:rPr>
          <w:b/>
        </w:rPr>
        <w:t xml:space="preserve">Does it work today? </w:t>
      </w:r>
      <w:r>
        <w:t>YES - but native-only; the SQL/native equality check deliberately does not apply to it.</w:t>
      </w:r>
    </w:p>
    <w:p w14:paraId="2C683144" w14:textId="77777777" w:rsidR="00783597" w:rsidRDefault="00000000">
      <w:pPr>
        <w:pStyle w:val="Heading3"/>
      </w:pPr>
      <w:r>
        <w:t>HackTool - CobaltStrike BOF Injection Pattern</w:t>
      </w:r>
    </w:p>
    <w:p w14:paraId="3436D5E5" w14:textId="77777777" w:rsidR="00783597" w:rsidRDefault="00000000">
      <w:r>
        <w:rPr>
          <w:i/>
        </w:rPr>
        <w:t>proc_access_win_hktl_cobaltstrike_bof_injection_pattern.yml | high -&gt; HIGH | path: NATIVE (REGEX_NATIVE_ONLY)</w:t>
      </w:r>
    </w:p>
    <w:p w14:paraId="36B88404" w14:textId="77777777" w:rsidR="00783597" w:rsidRDefault="00000000">
      <w:r>
        <w:rPr>
          <w:b/>
        </w:rPr>
        <w:t xml:space="preserve">What this rule looks for: </w:t>
      </w:r>
      <w:r>
        <w:t>regular-expression patterns associated with Cobalt Strike BOF (Beacon Object File) injection into other processes.</w:t>
      </w:r>
    </w:p>
    <w:p w14:paraId="5FAD4E6A" w14:textId="77777777" w:rsidR="00783597" w:rsidRDefault="00000000">
      <w:r>
        <w:rPr>
          <w:b/>
        </w:rPr>
        <w:t xml:space="preserve">Why that behaviour matters: </w:t>
      </w:r>
      <w:r>
        <w:t>in-memory injection is a hallmark of modern post-exploitation.</w:t>
      </w:r>
    </w:p>
    <w:p w14:paraId="16A624DB" w14:textId="77777777" w:rsidR="00783597" w:rsidRDefault="00000000">
      <w:r>
        <w:rPr>
          <w:b/>
        </w:rPr>
        <w:t xml:space="preserve">How the rule decides: </w:t>
      </w:r>
      <w:r>
        <w:t>the rule uses |re (regex) selectors. Regex never crosses to PostgreSQL in this engine, so it runs in the Python evaluator and records REGEX_NATIVE_ONLY.</w:t>
      </w:r>
    </w:p>
    <w:p w14:paraId="7EE0B20F" w14:textId="77777777" w:rsidR="00783597" w:rsidRDefault="00000000">
      <w:r>
        <w:rPr>
          <w:b/>
        </w:rPr>
        <w:t xml:space="preserve">Example of a match: </w:t>
      </w:r>
      <w:r>
        <w:t>runs natively; expected.json pins native + REGEX_NATIVE_ONLY + comparable false.</w:t>
      </w:r>
    </w:p>
    <w:p w14:paraId="0D1BD4C0" w14:textId="77777777" w:rsidR="00783597" w:rsidRDefault="00000000">
      <w:r>
        <w:rPr>
          <w:b/>
        </w:rPr>
        <w:t xml:space="preserve">Example of no match: </w:t>
      </w:r>
      <w:r>
        <w:t>control event.</w:t>
      </w:r>
    </w:p>
    <w:p w14:paraId="7FBD816B" w14:textId="77777777" w:rsidR="00783597" w:rsidRDefault="00000000">
      <w:r>
        <w:rPr>
          <w:b/>
        </w:rPr>
        <w:t xml:space="preserve">What Sentinel shows: </w:t>
      </w:r>
      <w:r>
        <w:t>a HIGH finding from the Python path.</w:t>
      </w:r>
    </w:p>
    <w:p w14:paraId="241AE480" w14:textId="77777777" w:rsidR="00783597" w:rsidRDefault="00000000">
      <w:r>
        <w:rPr>
          <w:b/>
        </w:rPr>
        <w:t xml:space="preserve">Does it work today? </w:t>
      </w:r>
      <w:r>
        <w:t>YES - native-only by design.</w:t>
      </w:r>
    </w:p>
    <w:p w14:paraId="36BCDB71" w14:textId="77777777" w:rsidR="00783597" w:rsidRDefault="00000000">
      <w:pPr>
        <w:pStyle w:val="Heading3"/>
      </w:pPr>
      <w:r>
        <w:t>First Time Seen Remote Named Pipe - Zeek</w:t>
      </w:r>
    </w:p>
    <w:p w14:paraId="063B48D5" w14:textId="77777777" w:rsidR="00783597" w:rsidRDefault="00000000">
      <w:r>
        <w:rPr>
          <w:i/>
        </w:rPr>
        <w:t>zeek_smb_converted_win_lm_namedpipe.yml | high -&gt; HIGH | path: NATIVE (KEYWORD_NATIVE_ONLY)</w:t>
      </w:r>
    </w:p>
    <w:p w14:paraId="2B65D17F" w14:textId="77777777" w:rsidR="00783597" w:rsidRDefault="00000000">
      <w:r>
        <w:rPr>
          <w:b/>
        </w:rPr>
        <w:t xml:space="preserve">What this rule looks for: </w:t>
      </w:r>
      <w:r>
        <w:t>a machine accessing a Windows named pipe it has never accessed before, seen in network data.</w:t>
      </w:r>
    </w:p>
    <w:p w14:paraId="7C22BEDD" w14:textId="77777777" w:rsidR="00783597" w:rsidRDefault="00000000">
      <w:r>
        <w:rPr>
          <w:b/>
        </w:rPr>
        <w:t xml:space="preserve">Why that behaviour matters: </w:t>
      </w:r>
      <w:r>
        <w:t>attackers use named pipes for command-and-control between machines (for example over SMB).</w:t>
      </w:r>
    </w:p>
    <w:p w14:paraId="5C011A4C" w14:textId="77777777" w:rsidR="00783597" w:rsidRDefault="00000000">
      <w:r>
        <w:rPr>
          <w:b/>
        </w:rPr>
        <w:t xml:space="preserve">How the rule decides: </w:t>
      </w:r>
      <w:r>
        <w:t>large keyword matching that the SQL statement budget would exceed, so it runs natively with KEYWORD_NATIVE_ONLY.</w:t>
      </w:r>
    </w:p>
    <w:p w14:paraId="315AB2BF" w14:textId="77777777" w:rsidR="00783597" w:rsidRDefault="00000000">
      <w:r>
        <w:rPr>
          <w:b/>
        </w:rPr>
        <w:t xml:space="preserve">Example of a match: </w:t>
      </w:r>
      <w:r>
        <w:t>runs natively.</w:t>
      </w:r>
    </w:p>
    <w:p w14:paraId="7F881AC1" w14:textId="77777777" w:rsidR="00783597" w:rsidRDefault="00000000">
      <w:r>
        <w:rPr>
          <w:b/>
        </w:rPr>
        <w:t xml:space="preserve">Example of no match: </w:t>
      </w:r>
      <w:r>
        <w:t>control event.</w:t>
      </w:r>
    </w:p>
    <w:p w14:paraId="2377685C" w14:textId="77777777" w:rsidR="00783597" w:rsidRDefault="00000000">
      <w:r>
        <w:rPr>
          <w:b/>
        </w:rPr>
        <w:lastRenderedPageBreak/>
        <w:t xml:space="preserve">What Sentinel shows: </w:t>
      </w:r>
      <w:r>
        <w:t>a HIGH finding.</w:t>
      </w:r>
    </w:p>
    <w:p w14:paraId="36EB49D8" w14:textId="77777777" w:rsidR="00783597" w:rsidRDefault="00000000">
      <w:r>
        <w:rPr>
          <w:b/>
        </w:rPr>
        <w:t xml:space="preserve">Does it work today? </w:t>
      </w:r>
      <w:r>
        <w:t>YES - native-only.</w:t>
      </w:r>
    </w:p>
    <w:p w14:paraId="7B7CB4B0" w14:textId="77777777" w:rsidR="00783597" w:rsidRDefault="00000000">
      <w:pPr>
        <w:pStyle w:val="Heading3"/>
      </w:pPr>
      <w:r>
        <w:t>Publicly Accessible RDP Service</w:t>
      </w:r>
    </w:p>
    <w:p w14:paraId="7A2CC03E" w14:textId="77777777" w:rsidR="00783597" w:rsidRDefault="00000000">
      <w:r>
        <w:rPr>
          <w:i/>
        </w:rPr>
        <w:t>zeek_rdp_public_listener.yml | high -&gt; HIGH | path: NATIVE (FIELDREF_NATIVE_ONLY)</w:t>
      </w:r>
    </w:p>
    <w:p w14:paraId="21D7F18D" w14:textId="77777777" w:rsidR="00783597" w:rsidRDefault="00000000">
      <w:r>
        <w:rPr>
          <w:b/>
        </w:rPr>
        <w:t xml:space="preserve">What this rule looks for: </w:t>
      </w:r>
      <w:r>
        <w:t>network evidence that a machine is listening for Remote Desktop connections from the internet.</w:t>
      </w:r>
    </w:p>
    <w:p w14:paraId="745A7EC5" w14:textId="77777777" w:rsidR="00783597" w:rsidRDefault="00000000">
      <w:r>
        <w:rPr>
          <w:b/>
        </w:rPr>
        <w:t xml:space="preserve">Why that behaviour matters: </w:t>
      </w:r>
      <w:r>
        <w:t>exposed RDP is one of the most common ways into a network.</w:t>
      </w:r>
    </w:p>
    <w:p w14:paraId="4EBE2F85" w14:textId="77777777" w:rsidR="00783597" w:rsidRDefault="00000000">
      <w:r>
        <w:rPr>
          <w:b/>
        </w:rPr>
        <w:t xml:space="preserve">How the rule decides: </w:t>
      </w:r>
      <w:r>
        <w:t>field-to-field comparison (fieldref) forces the native path.</w:t>
      </w:r>
    </w:p>
    <w:p w14:paraId="7131E724" w14:textId="77777777" w:rsidR="00783597" w:rsidRDefault="00000000">
      <w:r>
        <w:rPr>
          <w:b/>
        </w:rPr>
        <w:t xml:space="preserve">Example of a match: </w:t>
      </w:r>
      <w:r>
        <w:t>runs natively.</w:t>
      </w:r>
    </w:p>
    <w:p w14:paraId="227D4A83" w14:textId="77777777" w:rsidR="00783597" w:rsidRDefault="00000000">
      <w:r>
        <w:rPr>
          <w:b/>
        </w:rPr>
        <w:t xml:space="preserve">Example of no match: </w:t>
      </w:r>
      <w:r>
        <w:t>control event.</w:t>
      </w:r>
    </w:p>
    <w:p w14:paraId="3BA055F0" w14:textId="77777777" w:rsidR="00783597" w:rsidRDefault="00000000">
      <w:r>
        <w:rPr>
          <w:b/>
        </w:rPr>
        <w:t xml:space="preserve">What Sentinel shows: </w:t>
      </w:r>
      <w:r>
        <w:t>a HIGH finding.</w:t>
      </w:r>
    </w:p>
    <w:p w14:paraId="110DA392" w14:textId="77777777" w:rsidR="00783597" w:rsidRDefault="00000000">
      <w:r>
        <w:rPr>
          <w:b/>
        </w:rPr>
        <w:t xml:space="preserve">Does it work today? </w:t>
      </w:r>
      <w:r>
        <w:t>YES - native-only.</w:t>
      </w:r>
    </w:p>
    <w:p w14:paraId="5348C12D" w14:textId="77777777" w:rsidR="00783597" w:rsidRDefault="00000000">
      <w:pPr>
        <w:pStyle w:val="Heading3"/>
      </w:pPr>
      <w:r>
        <w:t>Network Communication With Crypto Mining Pool</w:t>
      </w:r>
    </w:p>
    <w:p w14:paraId="2927AA79" w14:textId="77777777" w:rsidR="00783597" w:rsidRDefault="00000000">
      <w:r>
        <w:rPr>
          <w:i/>
        </w:rPr>
        <w:t>net_connection_win_domain_crypto_mining_pools.yml | high -&gt; HIGH | path: NATIVE (COST_BUDGET_EXCEEDED, still comparable)</w:t>
      </w:r>
    </w:p>
    <w:p w14:paraId="71C3B69A" w14:textId="77777777" w:rsidR="00783597" w:rsidRDefault="00000000">
      <w:r>
        <w:rPr>
          <w:b/>
        </w:rPr>
        <w:t xml:space="preserve">What this rule looks for: </w:t>
      </w:r>
      <w:r>
        <w:t>connections to known cryptocurrency-mining pools, with a long exclusion list for private network ranges.</w:t>
      </w:r>
    </w:p>
    <w:p w14:paraId="7C411931" w14:textId="77777777" w:rsidR="00783597" w:rsidRDefault="00000000">
      <w:r>
        <w:rPr>
          <w:b/>
        </w:rPr>
        <w:t xml:space="preserve">Why that behaviour matters: </w:t>
      </w:r>
      <w:r>
        <w:t>unauthorized mining steals CPU time and often indicates a compromised host.</w:t>
      </w:r>
    </w:p>
    <w:p w14:paraId="687078B1" w14:textId="77777777" w:rsidR="00783597" w:rsidRDefault="00000000">
      <w:r>
        <w:rPr>
          <w:b/>
        </w:rPr>
        <w:t xml:space="preserve">How the rule decides: </w:t>
      </w:r>
      <w:r>
        <w:t>the generated SQL statement would be larger than the64 KiB statement budget, so the engine flips the rule to the Python evaluator, records COST_BUDGET_EXCEEDED, and keeps running - it is never silently dropped (deviation M2-A1, DEVIATION_REGISTER.md:195-213).</w:t>
      </w:r>
    </w:p>
    <w:p w14:paraId="3DD2FCF0" w14:textId="77777777" w:rsidR="00783597" w:rsidRDefault="00000000">
      <w:r>
        <w:rPr>
          <w:b/>
        </w:rPr>
        <w:t xml:space="preserve">Example of a match: </w:t>
      </w:r>
      <w:r>
        <w:t>fires on the native path with the reason code attached (so its rule_run outcome is 'ok_partial', never a clean 'ok').</w:t>
      </w:r>
    </w:p>
    <w:p w14:paraId="623E4679" w14:textId="77777777" w:rsidR="00783597" w:rsidRDefault="00000000">
      <w:r>
        <w:rPr>
          <w:b/>
        </w:rPr>
        <w:t xml:space="preserve">Example of no match: </w:t>
      </w:r>
      <w:r>
        <w:t>control event must not match.</w:t>
      </w:r>
    </w:p>
    <w:p w14:paraId="0A226E25" w14:textId="77777777" w:rsidR="00783597" w:rsidRDefault="00000000">
      <w:r>
        <w:rPr>
          <w:b/>
        </w:rPr>
        <w:t xml:space="preserve">What Sentinel shows: </w:t>
      </w:r>
      <w:r>
        <w:t>a HIGH finding with a recorded reason code.</w:t>
      </w:r>
    </w:p>
    <w:p w14:paraId="65E84147" w14:textId="77777777" w:rsidR="00783597" w:rsidRDefault="00000000">
      <w:r>
        <w:rPr>
          <w:b/>
        </w:rPr>
        <w:t xml:space="preserve">Does it work today? </w:t>
      </w:r>
      <w:r>
        <w:t>YES - with an honest reason code.</w:t>
      </w:r>
    </w:p>
    <w:p w14:paraId="1A1D37B5" w14:textId="77777777" w:rsidR="00783597" w:rsidRDefault="00000000">
      <w:pPr>
        <w:pStyle w:val="Heading3"/>
      </w:pPr>
      <w:r>
        <w:t>Linux Crypto Mining Pool Connections</w:t>
      </w:r>
    </w:p>
    <w:p w14:paraId="6DEED858" w14:textId="77777777" w:rsidR="00783597" w:rsidRDefault="00000000">
      <w:r>
        <w:rPr>
          <w:i/>
        </w:rPr>
        <w:t>net_connection_lnx_crypto_mining_indicators.yml | high -&gt; HIGH | path: sql</w:t>
      </w:r>
    </w:p>
    <w:p w14:paraId="7EEE8DA5" w14:textId="77777777" w:rsidR="00783597" w:rsidRDefault="00000000">
      <w:r>
        <w:rPr>
          <w:b/>
        </w:rPr>
        <w:t xml:space="preserve">What this rule looks for: </w:t>
      </w:r>
      <w:r>
        <w:t>connections from a Linux host to crypto-mining pool indicators.</w:t>
      </w:r>
    </w:p>
    <w:p w14:paraId="20BCDF84" w14:textId="77777777" w:rsidR="00783597" w:rsidRDefault="00000000">
      <w:r>
        <w:rPr>
          <w:b/>
        </w:rPr>
        <w:lastRenderedPageBreak/>
        <w:t xml:space="preserve">Why that behaviour matters: </w:t>
      </w:r>
      <w:r>
        <w:t>same risk as above, but proven the engine is not Windows-only in what it can evaluate.</w:t>
      </w:r>
    </w:p>
    <w:p w14:paraId="08D78613" w14:textId="77777777" w:rsidR="00783597" w:rsidRDefault="00000000">
      <w:r>
        <w:rPr>
          <w:b/>
        </w:rPr>
        <w:t xml:space="preserve">How the rule decides: </w:t>
      </w:r>
      <w:r>
        <w:t>selectors compiled to SQL.</w:t>
      </w:r>
    </w:p>
    <w:p w14:paraId="4F3F4671" w14:textId="77777777" w:rsidR="00783597" w:rsidRDefault="00000000">
      <w:r>
        <w:rPr>
          <w:b/>
        </w:rPr>
        <w:t xml:space="preserve">Example of a match: </w:t>
      </w:r>
      <w:r>
        <w:t>oracle synthesized positive.</w:t>
      </w:r>
    </w:p>
    <w:p w14:paraId="497E3817" w14:textId="77777777" w:rsidR="00783597" w:rsidRDefault="00000000">
      <w:r>
        <w:rPr>
          <w:b/>
        </w:rPr>
        <w:t xml:space="preserve">Example of no match: </w:t>
      </w:r>
      <w:r>
        <w:t>oracle control.</w:t>
      </w:r>
    </w:p>
    <w:p w14:paraId="0A3A986F" w14:textId="77777777" w:rsidR="00783597" w:rsidRDefault="00000000">
      <w:r>
        <w:rPr>
          <w:b/>
        </w:rPr>
        <w:t xml:space="preserve">What Sentinel shows: </w:t>
      </w:r>
      <w:r>
        <w:t>a HIGH finding.</w:t>
      </w:r>
    </w:p>
    <w:p w14:paraId="04F69825" w14:textId="77777777" w:rsidR="00783597" w:rsidRDefault="00000000">
      <w:r>
        <w:rPr>
          <w:b/>
        </w:rPr>
        <w:t xml:space="preserve">Does it work today? </w:t>
      </w:r>
      <w:r>
        <w:t>YES - code-level.</w:t>
      </w:r>
    </w:p>
    <w:p w14:paraId="0337714D" w14:textId="77777777" w:rsidR="00783597" w:rsidRDefault="00000000">
      <w:pPr>
        <w:pStyle w:val="Heading3"/>
      </w:pPr>
      <w:r>
        <w:t>Engine-test rules (Sentinel-authored, LOW severity)</w:t>
      </w:r>
    </w:p>
    <w:p w14:paraId="010250BF" w14:textId="77777777" w:rsidR="00783597" w:rsidRDefault="00000000">
      <w:r>
        <w:rPr>
          <w:i/>
        </w:rPr>
        <w:t>conformance_numeric_comparisons.yml, conformance_neq_exists.yml, conformance_case_modifiers.yml | informational -&gt; LOW | path: sql</w:t>
      </w:r>
    </w:p>
    <w:p w14:paraId="50E06496" w14:textId="77777777" w:rsidR="00783597" w:rsidRDefault="00000000">
      <w:r>
        <w:rPr>
          <w:b/>
        </w:rPr>
        <w:t xml:space="preserve">What this rule looks for: </w:t>
      </w:r>
      <w:r>
        <w:t>not security detections at all - they exist to exercise engine operators: greater/less-than comparisons (ProcessId|gt:1000, ParentProcessId|lte:65535...), 'field is NOT that value' and 'field exists' (Image|neq: C:\Windows\System32\svchost.exe and OriginalFileName|exists:true), and case-sensitive vs case-insensitive matching (CommandLine|cased|contains:WhoAmI and Image|i|contains:\CMD.EXE).</w:t>
      </w:r>
    </w:p>
    <w:p w14:paraId="4B7FBDFB" w14:textId="77777777" w:rsidR="00783597" w:rsidRDefault="00000000">
      <w:r>
        <w:rPr>
          <w:b/>
        </w:rPr>
        <w:t xml:space="preserve">Why that behaviour matters: </w:t>
      </w:r>
      <w:r>
        <w:t>the pinned SigmaHQ corpus never uses gt/gte/lt/lte, so Sentinel authored these itself to prove the operators work - recorded in tests/conformance/ATTRIBUTION.md.</w:t>
      </w:r>
    </w:p>
    <w:p w14:paraId="7EA817B4" w14:textId="77777777" w:rsidR="00783597" w:rsidRDefault="00000000">
      <w:r>
        <w:rPr>
          <w:b/>
        </w:rPr>
        <w:t xml:space="preserve">How the rule decides: </w:t>
      </w:r>
      <w:r>
        <w:t>each is a normal AND of selectors compiled to SQL; the oracle requires the SQL engine and the Python engine to return IDENTICAL finding sets (divergences == []).</w:t>
      </w:r>
    </w:p>
    <w:p w14:paraId="11A24636" w14:textId="77777777" w:rsidR="00783597" w:rsidRDefault="00000000">
      <w:r>
        <w:rPr>
          <w:b/>
        </w:rPr>
        <w:t xml:space="preserve">Example of a match: </w:t>
      </w:r>
      <w:r>
        <w:t>synthesized positive events pin all four PID ranges in range, exact-case 'WhoAmI', and the non-svchost image.</w:t>
      </w:r>
    </w:p>
    <w:p w14:paraId="196C35CC" w14:textId="77777777" w:rsidR="00783597" w:rsidRDefault="00000000">
      <w:r>
        <w:rPr>
          <w:b/>
        </w:rPr>
        <w:t xml:space="preserve">Example of no match: </w:t>
      </w:r>
      <w:r>
        <w:t>control events use a NOMATCH sentinel so no derived field accidentally satisfies the rule.</w:t>
      </w:r>
    </w:p>
    <w:p w14:paraId="6758A514" w14:textId="77777777" w:rsidR="00783597" w:rsidRDefault="00000000">
      <w:r>
        <w:rPr>
          <w:b/>
        </w:rPr>
        <w:t xml:space="preserve">What Sentinel shows: </w:t>
      </w:r>
      <w:r>
        <w:t>LOW findings in the oracle only.</w:t>
      </w:r>
    </w:p>
    <w:p w14:paraId="4EC1E587" w14:textId="77777777" w:rsidR="00783597" w:rsidRDefault="00000000">
      <w:r>
        <w:rPr>
          <w:b/>
        </w:rPr>
        <w:t xml:space="preserve">Does it work today? </w:t>
      </w:r>
      <w:r>
        <w:t>YES - code-level.</w:t>
      </w:r>
    </w:p>
    <w:p w14:paraId="7F8F5025" w14:textId="77777777" w:rsidR="00783597" w:rsidRDefault="00000000">
      <w:pPr>
        <w:pStyle w:val="Heading2"/>
      </w:pPr>
      <w:r>
        <w:t>8.3 Stage-5 worked examples (25 rules - designed and schema-valid)</w:t>
      </w:r>
    </w:p>
    <w:p w14:paraId="38028F0E" w14:textId="77777777" w:rsidR="00783597" w:rsidRDefault="00000000">
      <w:r>
        <w:rPr>
          <w:i/>
        </w:rPr>
        <w:t>These live in tests/fixtures/rules/stage5/. Only the statistical cold-start rule is executed by a test; the rest are validated against the rule schema today and become executable as their rule kinds are implemented (M3).</w:t>
      </w:r>
    </w:p>
    <w:p w14:paraId="5536F06A" w14:textId="77777777" w:rsidR="00783597" w:rsidRDefault="00000000">
      <w:pPr>
        <w:pStyle w:val="Heading3"/>
      </w:pPr>
      <w:r>
        <w:t>Mimikatz-Like Strings Anywhere In The Event</w:t>
      </w:r>
    </w:p>
    <w:p w14:paraId="37B1F4AA" w14:textId="77777777" w:rsidR="00783597" w:rsidRDefault="00000000">
      <w:r>
        <w:rPr>
          <w:i/>
        </w:rPr>
        <w:t>sigma | MEDIUM | file 0f9e8d7c_6b5a_4c3d_2e1f_0a9b8c7d6e54.yaml</w:t>
      </w:r>
    </w:p>
    <w:p w14:paraId="4103F5A6" w14:textId="77777777" w:rsidR="00783597" w:rsidRDefault="00000000">
      <w:r>
        <w:rPr>
          <w:b/>
        </w:rPr>
        <w:t xml:space="preserve">What this rule looks for: </w:t>
      </w:r>
      <w:r>
        <w:t>any event field containing string fragments associated with the Mimikatz credential-stealing tool.</w:t>
      </w:r>
    </w:p>
    <w:p w14:paraId="4FF3BD9E" w14:textId="77777777" w:rsidR="00783597" w:rsidRDefault="00000000">
      <w:r>
        <w:rPr>
          <w:b/>
        </w:rPr>
        <w:t xml:space="preserve">Why that behaviour matters: </w:t>
      </w:r>
      <w:r>
        <w:t>Mimikatz strings in logs usually mean a tool is being prepared to read credentials.</w:t>
      </w:r>
    </w:p>
    <w:p w14:paraId="54BE27D8" w14:textId="77777777" w:rsidR="00783597" w:rsidRDefault="00000000">
      <w:r>
        <w:rPr>
          <w:b/>
        </w:rPr>
        <w:lastRenderedPageBreak/>
        <w:t xml:space="preserve">How the rule decides: </w:t>
      </w:r>
      <w:r>
        <w:t>keyword-style matching over the whole event document (kind: sigma).</w:t>
      </w:r>
    </w:p>
    <w:p w14:paraId="1E0B7452" w14:textId="77777777" w:rsidR="00783597" w:rsidRDefault="00000000">
      <w:r>
        <w:rPr>
          <w:b/>
        </w:rPr>
        <w:t xml:space="preserve">Does it work today? </w:t>
      </w:r>
      <w:r>
        <w:t>Schema-validated only - not loaded or executed by any test today.</w:t>
      </w:r>
    </w:p>
    <w:p w14:paraId="387A2204" w14:textId="77777777" w:rsidR="00783597" w:rsidRDefault="00000000">
      <w:pPr>
        <w:pStyle w:val="Heading3"/>
      </w:pPr>
      <w:r>
        <w:t>PowerShell Downloads And Invokes A Remote Bytecode Loader</w:t>
      </w:r>
    </w:p>
    <w:p w14:paraId="4077BE15" w14:textId="77777777" w:rsidR="00783597" w:rsidRDefault="00000000">
      <w:r>
        <w:rPr>
          <w:i/>
        </w:rPr>
        <w:t>sigma | HIGH | file 1e2f3a4b_5c6d_4e7f_8a9b_0c1d2e3f4a53.yaml</w:t>
      </w:r>
    </w:p>
    <w:p w14:paraId="4CC4022C" w14:textId="77777777" w:rsidR="00783597" w:rsidRDefault="00000000">
      <w:r>
        <w:rPr>
          <w:b/>
        </w:rPr>
        <w:t xml:space="preserve">What this rule looks for: </w:t>
      </w:r>
      <w:r>
        <w:t>PowerShell that downloads code from the internet and runs it directly in memory (DownloadString + Assembly patterns).</w:t>
      </w:r>
    </w:p>
    <w:p w14:paraId="169423F5" w14:textId="77777777" w:rsidR="00783597" w:rsidRDefault="00000000">
      <w:r>
        <w:rPr>
          <w:b/>
        </w:rPr>
        <w:t xml:space="preserve">Why that behaviour matters: </w:t>
      </w:r>
      <w:r>
        <w:t>'download and run without ever writing a file' is a common malware delivery trick.</w:t>
      </w:r>
    </w:p>
    <w:p w14:paraId="4C343CE7" w14:textId="77777777" w:rsidR="00783597" w:rsidRDefault="00000000">
      <w:r>
        <w:rPr>
          <w:b/>
        </w:rPr>
        <w:t xml:space="preserve">How the rule decides: </w:t>
      </w:r>
      <w:r>
        <w:t>selectors over PowerShell process/script events with AND conditions (kind: sigma).</w:t>
      </w:r>
    </w:p>
    <w:p w14:paraId="0B114E07" w14:textId="77777777" w:rsidR="00783597" w:rsidRDefault="00000000">
      <w:r>
        <w:rPr>
          <w:b/>
        </w:rPr>
        <w:t xml:space="preserve">Does it work today? </w:t>
      </w:r>
      <w:r>
        <w:t>Schema-validated only.</w:t>
      </w:r>
    </w:p>
    <w:p w14:paraId="31EB096F" w14:textId="77777777" w:rsidR="00783597" w:rsidRDefault="00000000">
      <w:pPr>
        <w:pStyle w:val="Heading3"/>
      </w:pPr>
      <w:r>
        <w:t>Run Key Persistence Written Under Winlogon</w:t>
      </w:r>
    </w:p>
    <w:p w14:paraId="20D5A538" w14:textId="77777777" w:rsidR="00783597" w:rsidRDefault="00000000">
      <w:r>
        <w:rPr>
          <w:i/>
        </w:rPr>
        <w:t>sigma | HIGH | file 3d5e7f80_1a2b_4c6d_8e9f_0a1b2c3d4e51.yaml</w:t>
      </w:r>
    </w:p>
    <w:p w14:paraId="3F300A2B" w14:textId="77777777" w:rsidR="00783597" w:rsidRDefault="00000000">
      <w:r>
        <w:rPr>
          <w:b/>
        </w:rPr>
        <w:t xml:space="preserve">What this rule looks for: </w:t>
      </w:r>
      <w:r>
        <w:t>a registry Run key under the Winlogon branch is modified so a program starts at every logon.</w:t>
      </w:r>
    </w:p>
    <w:p w14:paraId="3102EFA2" w14:textId="77777777" w:rsidR="00783597" w:rsidRDefault="00000000">
      <w:r>
        <w:rPr>
          <w:b/>
        </w:rPr>
        <w:t xml:space="preserve">Why that behaviour matters: </w:t>
      </w:r>
      <w:r>
        <w:t>auto-start registry keys are one of the oldest persistence mechanisms.</w:t>
      </w:r>
    </w:p>
    <w:p w14:paraId="58AFF5CA" w14:textId="77777777" w:rsidR="00783597" w:rsidRDefault="00000000">
      <w:r>
        <w:rPr>
          <w:b/>
        </w:rPr>
        <w:t xml:space="preserve">How the rule decides: </w:t>
      </w:r>
      <w:r>
        <w:t>selectors over registry-set events (kind: sigma).</w:t>
      </w:r>
    </w:p>
    <w:p w14:paraId="71751B59" w14:textId="77777777" w:rsidR="00783597" w:rsidRDefault="00000000">
      <w:r>
        <w:rPr>
          <w:b/>
        </w:rPr>
        <w:t xml:space="preserve">Does it work today? </w:t>
      </w:r>
      <w:r>
        <w:t>Schema-validated only.</w:t>
      </w:r>
    </w:p>
    <w:p w14:paraId="34A724C9" w14:textId="77777777" w:rsidR="00783597" w:rsidRDefault="00000000">
      <w:pPr>
        <w:pStyle w:val="Heading3"/>
      </w:pPr>
      <w:r>
        <w:t>Encoded PowerShell Launched From cmd.exe</w:t>
      </w:r>
    </w:p>
    <w:p w14:paraId="0B3B0BD0" w14:textId="77777777" w:rsidR="00783597" w:rsidRDefault="00000000">
      <w:r>
        <w:rPr>
          <w:i/>
        </w:rPr>
        <w:t>sigma | HIGH | file 7c1a9e40_2f6b_4d8a_9c3e_1b2d3e4f5a60.yaml</w:t>
      </w:r>
    </w:p>
    <w:p w14:paraId="7340E767" w14:textId="77777777" w:rsidR="00783597" w:rsidRDefault="00000000">
      <w:r>
        <w:rPr>
          <w:b/>
        </w:rPr>
        <w:t xml:space="preserve">What this rule looks for: </w:t>
      </w:r>
      <w:r>
        <w:t>cmd.exe starting PowerShell with an encoded (obfuscated) command.</w:t>
      </w:r>
    </w:p>
    <w:p w14:paraId="1BFA4724" w14:textId="77777777" w:rsidR="00783597" w:rsidRDefault="00000000">
      <w:r>
        <w:rPr>
          <w:b/>
        </w:rPr>
        <w:t xml:space="preserve">Why that behaviour matters: </w:t>
      </w:r>
      <w:r>
        <w:t>encoding hides what the command does from casual log reading and some filters.</w:t>
      </w:r>
    </w:p>
    <w:p w14:paraId="6B87F922" w14:textId="77777777" w:rsidR="00783597" w:rsidRDefault="00000000">
      <w:r>
        <w:rPr>
          <w:b/>
        </w:rPr>
        <w:t xml:space="preserve">How the rule decides: </w:t>
      </w:r>
      <w:r>
        <w:t>selectors over process-creation events (kind: sigma).</w:t>
      </w:r>
    </w:p>
    <w:p w14:paraId="5A6D6B03" w14:textId="77777777" w:rsidR="00783597" w:rsidRDefault="00000000">
      <w:r>
        <w:rPr>
          <w:b/>
        </w:rPr>
        <w:t xml:space="preserve">Does it work today? </w:t>
      </w:r>
      <w:r>
        <w:t>Schema-validated only.</w:t>
      </w:r>
    </w:p>
    <w:p w14:paraId="32AF2E07" w14:textId="77777777" w:rsidR="00783597" w:rsidRDefault="00000000">
      <w:pPr>
        <w:pStyle w:val="Heading3"/>
      </w:pPr>
      <w:r>
        <w:t>Network Connection To Literal IP Address</w:t>
      </w:r>
    </w:p>
    <w:p w14:paraId="05859784" w14:textId="77777777" w:rsidR="00783597" w:rsidRDefault="00000000">
      <w:r>
        <w:rPr>
          <w:i/>
        </w:rPr>
        <w:t>sigma | MEDIUM | file 9b8c7d6e_5f4a_4b3c_8d2e_1f0a9b8c7d62.yaml</w:t>
      </w:r>
    </w:p>
    <w:p w14:paraId="711255AD" w14:textId="77777777" w:rsidR="00783597" w:rsidRDefault="00000000">
      <w:r>
        <w:rPr>
          <w:b/>
        </w:rPr>
        <w:t xml:space="preserve">What this rule looks for: </w:t>
      </w:r>
      <w:r>
        <w:t>a process connecting directly to a raw dotted-IP address (not a domain name) on a port &gt;=1024, while NOT being inside the private ranges10/8,192.168/16,172.16/12.</w:t>
      </w:r>
    </w:p>
    <w:p w14:paraId="676DCCED" w14:textId="77777777" w:rsidR="00783597" w:rsidRDefault="00000000">
      <w:r>
        <w:rPr>
          <w:b/>
        </w:rPr>
        <w:t xml:space="preserve">Why that behaviour matters: </w:t>
      </w:r>
      <w:r>
        <w:t>malware often talks straight to an IP address to avoid DNS logging; normal corporate traffic usually uses names and private ranges.</w:t>
      </w:r>
    </w:p>
    <w:p w14:paraId="7A5B7C55" w14:textId="77777777" w:rsidR="00783597" w:rsidRDefault="00000000">
      <w:r>
        <w:rPr>
          <w:b/>
        </w:rPr>
        <w:lastRenderedPageBreak/>
        <w:t xml:space="preserve">How the rule decides: </w:t>
      </w:r>
      <w:r>
        <w:t>three parts: network.dst_ip|re: ^\d{1,3}(\.\d{1,3}){3}$ (looks like an IP), network.dst_port|gte:1024 (high port), and a cidr exclusion for private networks; condition = 'selection and not filter_corp'. The fixture declares detection_path: native because regex and cidr are native-only modifiers.</w:t>
      </w:r>
    </w:p>
    <w:p w14:paraId="22BDB9B9" w14:textId="77777777" w:rsidR="00783597" w:rsidRDefault="00000000">
      <w:r>
        <w:rPr>
          <w:b/>
        </w:rPr>
        <w:t xml:space="preserve">Does it work today? </w:t>
      </w:r>
      <w:r>
        <w:t>Schema-validated only - the conditions themselves are executable by the engine (native path).</w:t>
      </w:r>
    </w:p>
    <w:p w14:paraId="638AB6F6" w14:textId="77777777" w:rsidR="00783597" w:rsidRDefault="00000000">
      <w:pPr>
        <w:pStyle w:val="Heading3"/>
      </w:pPr>
      <w:r>
        <w:t>Repeated Failed Interactive Logons (Brute Force Candidate)</w:t>
      </w:r>
    </w:p>
    <w:p w14:paraId="5B99E384" w14:textId="77777777" w:rsidR="00783597" w:rsidRDefault="00000000">
      <w:r>
        <w:rPr>
          <w:i/>
        </w:rPr>
        <w:t>correlation | HIGH | file a1b2c3d4_e5f6_4a7b_8c9d_0e1f2a3b4c55.yaml</w:t>
      </w:r>
    </w:p>
    <w:p w14:paraId="39BA2B3A" w14:textId="77777777" w:rsidR="00783597" w:rsidRDefault="00000000">
      <w:r>
        <w:rPr>
          <w:b/>
        </w:rPr>
        <w:t xml:space="preserve">What this rule looks for: </w:t>
      </w:r>
      <w:r>
        <w:t>more than5 failed logon events for the same account on the same host within10 minutes.</w:t>
      </w:r>
    </w:p>
    <w:p w14:paraId="3619159B" w14:textId="77777777" w:rsidR="00783597" w:rsidRDefault="00000000">
      <w:r>
        <w:rPr>
          <w:b/>
        </w:rPr>
        <w:t xml:space="preserve">Why that behaviour matters: </w:t>
      </w:r>
      <w:r>
        <w:t>that pattern is what a password-guessing attack looks like in logs.</w:t>
      </w:r>
    </w:p>
    <w:p w14:paraId="7B5EA45C" w14:textId="77777777" w:rsidR="00783597" w:rsidRDefault="00000000">
      <w:r>
        <w:rPr>
          <w:b/>
        </w:rPr>
        <w:t xml:space="preserve">How the rule decides: </w:t>
      </w:r>
      <w:r>
        <w:t>a counting rule: group events by account and host, count them in a10-minute window, fire when the count is greater than5 (correlation.type event_count, timespan10m, condition gt:5).</w:t>
      </w:r>
    </w:p>
    <w:p w14:paraId="78D46171" w14:textId="77777777" w:rsidR="00783597" w:rsidRDefault="00000000">
      <w:r>
        <w:rPr>
          <w:b/>
        </w:rPr>
        <w:t xml:space="preserve">Does it work today? </w:t>
      </w:r>
      <w:r>
        <w:t>NOT executable today - there is no window/counting engine; it would report UNSUPPORTED_CONDITION_FORM (M3 scope).</w:t>
      </w:r>
    </w:p>
    <w:p w14:paraId="06AB2E5B" w14:textId="77777777" w:rsidR="00783597" w:rsidRDefault="00000000">
      <w:pPr>
        <w:pStyle w:val="Heading3"/>
      </w:pPr>
      <w:r>
        <w:t>Remote Service Creation Followed By Interactive Logon</w:t>
      </w:r>
    </w:p>
    <w:p w14:paraId="701E07BC" w14:textId="77777777" w:rsidR="00783597" w:rsidRDefault="00000000">
      <w:r>
        <w:rPr>
          <w:i/>
        </w:rPr>
        <w:t>correlation | HIGH | file b2c3d4e5_f6a7_4b8c_9d0e_1f2a3b4c5d66.yaml</w:t>
      </w:r>
    </w:p>
    <w:p w14:paraId="4B1BBDB8" w14:textId="77777777" w:rsidR="00783597" w:rsidRDefault="00000000">
      <w:r>
        <w:rPr>
          <w:b/>
        </w:rPr>
        <w:t xml:space="preserve">What this rule looks for: </w:t>
      </w:r>
      <w:r>
        <w:t>the sequence: a service is created remotely, then a person logs on interactively.</w:t>
      </w:r>
    </w:p>
    <w:p w14:paraId="024A1097" w14:textId="77777777" w:rsidR="00783597" w:rsidRDefault="00000000">
      <w:r>
        <w:rPr>
          <w:b/>
        </w:rPr>
        <w:t xml:space="preserve">Why that behaviour matters: </w:t>
      </w:r>
      <w:r>
        <w:t>attackers install services remotely and then use them to get an interactive session.</w:t>
      </w:r>
    </w:p>
    <w:p w14:paraId="6E6B350A" w14:textId="77777777" w:rsidR="00783597" w:rsidRDefault="00000000">
      <w:r>
        <w:rPr>
          <w:b/>
        </w:rPr>
        <w:t xml:space="preserve">How the rule decides: </w:t>
      </w:r>
      <w:r>
        <w:t>a sequence/two-step correlation over member rules (member rules resolved by name at load time; a missing member produces MEMBER_RULE_INACTIVE rather than a silent no-op).</w:t>
      </w:r>
    </w:p>
    <w:p w14:paraId="21DEA5B7" w14:textId="77777777" w:rsidR="00783597" w:rsidRDefault="00000000">
      <w:r>
        <w:rPr>
          <w:b/>
        </w:rPr>
        <w:t xml:space="preserve">Does it work today? </w:t>
      </w:r>
      <w:r>
        <w:t>NOT executable today (same window-engine gap).</w:t>
      </w:r>
    </w:p>
    <w:p w14:paraId="7588293B" w14:textId="77777777" w:rsidR="00783597" w:rsidRDefault="00000000">
      <w:pPr>
        <w:pStyle w:val="Heading3"/>
      </w:pPr>
      <w:r>
        <w:t>Many Distinct Failed Accounts From One Source (Password Spray Candidate)</w:t>
      </w:r>
    </w:p>
    <w:p w14:paraId="03A2AEC7" w14:textId="77777777" w:rsidR="00783597" w:rsidRDefault="00000000">
      <w:r>
        <w:rPr>
          <w:i/>
        </w:rPr>
        <w:t>correlation | HIGH | file c3d4e5f6_a7b8_4c9d_0e1f_2a3b4c5d6e77.yaml</w:t>
      </w:r>
    </w:p>
    <w:p w14:paraId="1317C2F7" w14:textId="77777777" w:rsidR="00783597" w:rsidRDefault="00000000">
      <w:r>
        <w:rPr>
          <w:b/>
        </w:rPr>
        <w:t xml:space="preserve">What this rule looks for: </w:t>
      </w:r>
      <w:r>
        <w:t>one source failing to log in against MANY different accounts - trying the same password everywhere.</w:t>
      </w:r>
    </w:p>
    <w:p w14:paraId="119F39D3" w14:textId="77777777" w:rsidR="00783597" w:rsidRDefault="00000000">
      <w:r>
        <w:rPr>
          <w:b/>
        </w:rPr>
        <w:t xml:space="preserve">Why that behaviour matters: </w:t>
      </w:r>
      <w:r>
        <w:t>password spraying looks like many accounts, one attacker.</w:t>
      </w:r>
    </w:p>
    <w:p w14:paraId="247A210E" w14:textId="77777777" w:rsidR="00783597" w:rsidRDefault="00000000">
      <w:r>
        <w:rPr>
          <w:b/>
        </w:rPr>
        <w:t xml:space="preserve">How the rule decides: </w:t>
      </w:r>
      <w:r>
        <w:t>counting rule grouped by source within a time window.</w:t>
      </w:r>
    </w:p>
    <w:p w14:paraId="7C52E1E9" w14:textId="77777777" w:rsidR="00783597" w:rsidRDefault="00000000">
      <w:r>
        <w:rPr>
          <w:b/>
        </w:rPr>
        <w:t xml:space="preserve">Does it work today? </w:t>
      </w:r>
      <w:r>
        <w:t>NOT executable today.</w:t>
      </w:r>
    </w:p>
    <w:p w14:paraId="12B1A0F5" w14:textId="77777777" w:rsidR="00783597" w:rsidRDefault="00000000">
      <w:pPr>
        <w:pStyle w:val="Heading3"/>
      </w:pPr>
      <w:r>
        <w:t>Sustained Outbound Byte Volume From One Host</w:t>
      </w:r>
    </w:p>
    <w:p w14:paraId="43788D7A" w14:textId="77777777" w:rsidR="00783597" w:rsidRDefault="00000000">
      <w:r>
        <w:rPr>
          <w:i/>
        </w:rPr>
        <w:t>correlation | MEDIUM | file d4e5f6a7_b8c9_4d0e_1f2a_3b4c5d6e7f88.yaml</w:t>
      </w:r>
    </w:p>
    <w:p w14:paraId="02D85D30" w14:textId="77777777" w:rsidR="00783597" w:rsidRDefault="00000000">
      <w:r>
        <w:rPr>
          <w:b/>
        </w:rPr>
        <w:t xml:space="preserve">What this rule looks for: </w:t>
      </w:r>
      <w:r>
        <w:t>one host sending large amounts of data out over a sustained period.</w:t>
      </w:r>
    </w:p>
    <w:p w14:paraId="417BA213" w14:textId="77777777" w:rsidR="00783597" w:rsidRDefault="00000000">
      <w:r>
        <w:rPr>
          <w:b/>
        </w:rPr>
        <w:t xml:space="preserve">Why that behaviour matters: </w:t>
      </w:r>
      <w:r>
        <w:t>large sustained outbound flows can indicate data exfiltration.</w:t>
      </w:r>
    </w:p>
    <w:p w14:paraId="3F05901E" w14:textId="77777777" w:rsidR="00783597" w:rsidRDefault="00000000">
      <w:r>
        <w:rPr>
          <w:b/>
        </w:rPr>
        <w:lastRenderedPageBreak/>
        <w:t xml:space="preserve">How the rule decides: </w:t>
      </w:r>
      <w:r>
        <w:t>windowed volume aggregation.</w:t>
      </w:r>
    </w:p>
    <w:p w14:paraId="537697E1" w14:textId="77777777" w:rsidR="00783597" w:rsidRDefault="00000000">
      <w:r>
        <w:rPr>
          <w:b/>
        </w:rPr>
        <w:t xml:space="preserve">Does it work today? </w:t>
      </w:r>
      <w:r>
        <w:t>NOT executable today.</w:t>
      </w:r>
    </w:p>
    <w:p w14:paraId="07AD696F" w14:textId="77777777" w:rsidR="00783597" w:rsidRDefault="00000000">
      <w:pPr>
        <w:pStyle w:val="Heading3"/>
      </w:pPr>
      <w:r>
        <w:t>Security Event Log Cleared</w:t>
      </w:r>
    </w:p>
    <w:p w14:paraId="22B280DF" w14:textId="77777777" w:rsidR="00783597" w:rsidRDefault="00000000">
      <w:r>
        <w:rPr>
          <w:i/>
        </w:rPr>
        <w:t>fim | HIGH | file 1a2b3c4d_5e6f_4a7b_8c9d_0e1f2a3b4c1b.yaml</w:t>
      </w:r>
    </w:p>
    <w:p w14:paraId="3506B1AC" w14:textId="77777777" w:rsidR="00783597" w:rsidRDefault="00000000">
      <w:r>
        <w:rPr>
          <w:b/>
        </w:rPr>
        <w:t xml:space="preserve">What this rule looks for: </w:t>
      </w:r>
      <w:r>
        <w:t>the Windows Security log being wiped (Event1102).</w:t>
      </w:r>
    </w:p>
    <w:p w14:paraId="5CDAD1F9" w14:textId="77777777" w:rsidR="00783597" w:rsidRDefault="00000000">
      <w:r>
        <w:rPr>
          <w:b/>
        </w:rPr>
        <w:t xml:space="preserve">Why that behaviour matters: </w:t>
      </w:r>
      <w:r>
        <w:t>clearing logs is a classic anti-forensics step - and it is itself an auditable event.</w:t>
      </w:r>
    </w:p>
    <w:p w14:paraId="51B62A07" w14:textId="77777777" w:rsidR="00783597" w:rsidRDefault="00000000">
      <w:r>
        <w:rPr>
          <w:b/>
        </w:rPr>
        <w:t xml:space="preserve">How the rule decides: </w:t>
      </w:r>
      <w:r>
        <w:t>file-integrity-monitoring kind over a baseline/expected state (kind: fim).</w:t>
      </w:r>
    </w:p>
    <w:p w14:paraId="54772FF3" w14:textId="77777777" w:rsidR="00783597" w:rsidRDefault="00000000">
      <w:r>
        <w:rPr>
          <w:b/>
        </w:rPr>
        <w:t xml:space="preserve">Does it work today? </w:t>
      </w:r>
      <w:r>
        <w:t>NOT executable today (FIM pipeline is M3). Note: the EVENT itself would be captured and searchable, because Security1102 is in the mapping list.</w:t>
      </w:r>
    </w:p>
    <w:p w14:paraId="7B775C35" w14:textId="77777777" w:rsidR="00783597" w:rsidRDefault="00000000">
      <w:pPr>
        <w:pStyle w:val="Heading3"/>
      </w:pPr>
      <w:r>
        <w:t>System32 Executable Hash Drift Against Uploaded Baseline</w:t>
      </w:r>
    </w:p>
    <w:p w14:paraId="2D1962C7" w14:textId="77777777" w:rsidR="00783597" w:rsidRDefault="00000000">
      <w:r>
        <w:rPr>
          <w:i/>
        </w:rPr>
        <w:t>fim | HIGH | file 2b3c4d5e_6f7a_4b8c_9d0e_1f2a3b4c5d2c.yaml</w:t>
      </w:r>
    </w:p>
    <w:p w14:paraId="41EF3A25" w14:textId="77777777" w:rsidR="00783597" w:rsidRDefault="00000000">
      <w:r>
        <w:rPr>
          <w:b/>
        </w:rPr>
        <w:t xml:space="preserve">What this rule looks for: </w:t>
      </w:r>
      <w:r>
        <w:t>an executable in System32 whose hash no longer matches the recorded baseline.</w:t>
      </w:r>
    </w:p>
    <w:p w14:paraId="11966CB8" w14:textId="77777777" w:rsidR="00783597" w:rsidRDefault="00000000">
      <w:r>
        <w:rPr>
          <w:b/>
        </w:rPr>
        <w:t xml:space="preserve">Why that behaviour matters: </w:t>
      </w:r>
      <w:r>
        <w:t>system folders should not change silently - a changed hash can mean a replaced binary.</w:t>
      </w:r>
    </w:p>
    <w:p w14:paraId="52D58910" w14:textId="77777777" w:rsidR="00783597" w:rsidRDefault="00000000">
      <w:r>
        <w:rPr>
          <w:b/>
        </w:rPr>
        <w:t xml:space="preserve">How the rule decides: </w:t>
      </w:r>
      <w:r>
        <w:t>compares a stored hash against a baseline row (fim_baseline table exists; no writer yet).</w:t>
      </w:r>
    </w:p>
    <w:p w14:paraId="64F809D2" w14:textId="77777777" w:rsidR="00783597" w:rsidRDefault="00000000">
      <w:r>
        <w:rPr>
          <w:b/>
        </w:rPr>
        <w:t xml:space="preserve">Does it work today? </w:t>
      </w:r>
      <w:r>
        <w:t>NOT executable today.</w:t>
      </w:r>
    </w:p>
    <w:p w14:paraId="1A9DA36B" w14:textId="77777777" w:rsidR="00783597" w:rsidRDefault="00000000">
      <w:pPr>
        <w:pStyle w:val="Heading3"/>
      </w:pPr>
      <w:r>
        <w:t>Unsupported Security Provider Registered</w:t>
      </w:r>
    </w:p>
    <w:p w14:paraId="2C930974" w14:textId="77777777" w:rsidR="00783597" w:rsidRDefault="00000000">
      <w:r>
        <w:rPr>
          <w:i/>
        </w:rPr>
        <w:t>sca | MEDIUM | file 3c4d5e6f_7a8b_4c9d_0e1f_2a3b4c5d6e3d.yaml</w:t>
      </w:r>
    </w:p>
    <w:p w14:paraId="1FDE68DB" w14:textId="77777777" w:rsidR="00783597" w:rsidRDefault="00000000">
      <w:r>
        <w:rPr>
          <w:b/>
        </w:rPr>
        <w:t xml:space="preserve">What this rule looks for: </w:t>
      </w:r>
      <w:r>
        <w:t>a security configuration check finding a security provider that is not on the approved list.</w:t>
      </w:r>
    </w:p>
    <w:p w14:paraId="32695880" w14:textId="77777777" w:rsidR="00783597" w:rsidRDefault="00000000">
      <w:r>
        <w:rPr>
          <w:b/>
        </w:rPr>
        <w:t xml:space="preserve">Why that behaviour matters: </w:t>
      </w:r>
      <w:r>
        <w:t>misconfiguration checks catch weaknesses before they are exploited.</w:t>
      </w:r>
    </w:p>
    <w:p w14:paraId="0E74F028" w14:textId="77777777" w:rsidR="00783597" w:rsidRDefault="00000000">
      <w:r>
        <w:rPr>
          <w:b/>
        </w:rPr>
        <w:t xml:space="preserve">How the rule decides: </w:t>
      </w:r>
      <w:r>
        <w:t>configuration-check kind (kind: sca) reading config_check.status events.</w:t>
      </w:r>
    </w:p>
    <w:p w14:paraId="372DF736" w14:textId="77777777" w:rsidR="00783597" w:rsidRDefault="00000000">
      <w:r>
        <w:rPr>
          <w:b/>
        </w:rPr>
        <w:t xml:space="preserve">Does it work today? </w:t>
      </w:r>
      <w:r>
        <w:t>NOT executable today.</w:t>
      </w:r>
    </w:p>
    <w:p w14:paraId="7971B3CC" w14:textId="77777777" w:rsidR="00783597" w:rsidRDefault="00000000">
      <w:pPr>
        <w:pStyle w:val="Heading3"/>
      </w:pPr>
      <w:r>
        <w:t>Autorun Entry Not In The Approved Allowlist</w:t>
      </w:r>
    </w:p>
    <w:p w14:paraId="1A0B8981" w14:textId="77777777" w:rsidR="00783597" w:rsidRDefault="00000000">
      <w:r>
        <w:rPr>
          <w:i/>
        </w:rPr>
        <w:t>sca | MEDIUM | file 4d5e6f7a_8b9c_4d0e_1f2a_3b4c5d6e7f4e.yaml</w:t>
      </w:r>
    </w:p>
    <w:p w14:paraId="47A6DF06" w14:textId="77777777" w:rsidR="00783597" w:rsidRDefault="00000000">
      <w:r>
        <w:rPr>
          <w:b/>
        </w:rPr>
        <w:t xml:space="preserve">What this rule looks for: </w:t>
      </w:r>
      <w:r>
        <w:t>a program that starts automatically but is not in the approved list.</w:t>
      </w:r>
    </w:p>
    <w:p w14:paraId="67C6B5C1" w14:textId="77777777" w:rsidR="00783597" w:rsidRDefault="00000000">
      <w:r>
        <w:rPr>
          <w:b/>
        </w:rPr>
        <w:t xml:space="preserve">Why that behaviour matters: </w:t>
      </w:r>
      <w:r>
        <w:t>unapproved auto-starts are how persistence survives reboots.</w:t>
      </w:r>
    </w:p>
    <w:p w14:paraId="4D379F61" w14:textId="77777777" w:rsidR="00783597" w:rsidRDefault="00000000">
      <w:r>
        <w:rPr>
          <w:b/>
        </w:rPr>
        <w:t xml:space="preserve">How the rule decides: </w:t>
      </w:r>
      <w:r>
        <w:t>allowlist comparison (kind: sca).</w:t>
      </w:r>
    </w:p>
    <w:p w14:paraId="69EA2626" w14:textId="77777777" w:rsidR="00783597" w:rsidRDefault="00000000">
      <w:r>
        <w:rPr>
          <w:b/>
        </w:rPr>
        <w:t xml:space="preserve">Does it work today? </w:t>
      </w:r>
      <w:r>
        <w:t>NOT executable today.</w:t>
      </w:r>
    </w:p>
    <w:p w14:paraId="56C67ECF" w14:textId="77777777" w:rsidR="00783597" w:rsidRDefault="00000000">
      <w:pPr>
        <w:pStyle w:val="Heading3"/>
      </w:pPr>
      <w:r>
        <w:lastRenderedPageBreak/>
        <w:t>Network Byte Rate Above Peer Baseline</w:t>
      </w:r>
    </w:p>
    <w:p w14:paraId="17FBA078" w14:textId="77777777" w:rsidR="00783597" w:rsidRDefault="00000000">
      <w:r>
        <w:rPr>
          <w:i/>
        </w:rPr>
        <w:t>statistical | MEDIUM | file 5e6f7a8b_9c0d_4e1f_2a3b_4c5d6e7f8a5f.yaml - THE COLD-START DRILL RULE</w:t>
      </w:r>
    </w:p>
    <w:p w14:paraId="2B47EA32" w14:textId="77777777" w:rsidR="00783597" w:rsidRDefault="00000000">
      <w:r>
        <w:rPr>
          <w:b/>
        </w:rPr>
        <w:t xml:space="preserve">What this rule looks for: </w:t>
      </w:r>
      <w:r>
        <w:t>network byte rate higher than this host's learned normal (median + k*MAD over5-minute buckets across7 days).</w:t>
      </w:r>
    </w:p>
    <w:p w14:paraId="00F04866" w14:textId="77777777" w:rsidR="00783597" w:rsidRDefault="00000000">
      <w:r>
        <w:rPr>
          <w:b/>
        </w:rPr>
        <w:t xml:space="preserve">Why that behaviour matters: </w:t>
      </w:r>
      <w:r>
        <w:t>'unusual for this machine' catches slow-and-low activity that fixed thresholds miss.</w:t>
      </w:r>
    </w:p>
    <w:p w14:paraId="1D16286E" w14:textId="77777777" w:rsidR="00783597" w:rsidRDefault="00000000">
      <w:r>
        <w:rPr>
          <w:b/>
        </w:rPr>
        <w:t xml:space="preserve">How the rule decides: </w:t>
      </w:r>
      <w:r>
        <w:t>it does NOT run without history: the engine first looks for a baseline. None -&gt; run completes completed_with_warnings, rules_suppressed=1, findings=0, reason BASELINE_MISSING, rule_run outcome 'skipped'. Too little history -&gt; BASELINE_WARMUP. A valid baseline lifts the suppression (test_m2_exit.py:375-474). The window engine itself is M3.</w:t>
      </w:r>
    </w:p>
    <w:p w14:paraId="7619C05A" w14:textId="77777777" w:rsidR="00783597" w:rsidRDefault="00000000">
      <w:r>
        <w:rPr>
          <w:b/>
        </w:rPr>
        <w:t xml:space="preserve">Does it work today? </w:t>
      </w:r>
      <w:r>
        <w:t>TESTED suppression behaviour; the detection itself is not yet executable.</w:t>
      </w:r>
    </w:p>
    <w:p w14:paraId="54F53178" w14:textId="77777777" w:rsidR="00783597" w:rsidRDefault="00000000">
      <w:pPr>
        <w:pStyle w:val="Heading3"/>
      </w:pPr>
      <w:r>
        <w:t>First-Time Interactive User On Host</w:t>
      </w:r>
    </w:p>
    <w:p w14:paraId="5D77B90F" w14:textId="77777777" w:rsidR="00783597" w:rsidRDefault="00000000">
      <w:r>
        <w:rPr>
          <w:i/>
        </w:rPr>
        <w:t>statistical | LOW | file 6f7a8b9c_0d1e_4f2a_3b4c_5d6e7f8a9b6a.yaml</w:t>
      </w:r>
    </w:p>
    <w:p w14:paraId="550366F0" w14:textId="77777777" w:rsidR="00783597" w:rsidRDefault="00000000">
      <w:r>
        <w:rPr>
          <w:b/>
        </w:rPr>
        <w:t xml:space="preserve">What this rule looks for: </w:t>
      </w:r>
      <w:r>
        <w:t>a person logging on interactively to a host they have never used before.</w:t>
      </w:r>
    </w:p>
    <w:p w14:paraId="7E90F401" w14:textId="77777777" w:rsidR="00783597" w:rsidRDefault="00000000">
      <w:r>
        <w:rPr>
          <w:b/>
        </w:rPr>
        <w:t xml:space="preserve">Why that behaviour matters: </w:t>
      </w:r>
      <w:r>
        <w:t>first-time logons can indicate a new attacker session or a shared-account problem.</w:t>
      </w:r>
    </w:p>
    <w:p w14:paraId="19EDBD02" w14:textId="77777777" w:rsidR="00783597" w:rsidRDefault="00000000">
      <w:r>
        <w:rPr>
          <w:b/>
        </w:rPr>
        <w:t xml:space="preserve">How the rule decides: </w:t>
      </w:r>
      <w:r>
        <w:t>needs a learned per-host baseline of who normally logs in.</w:t>
      </w:r>
    </w:p>
    <w:p w14:paraId="5078A5E8" w14:textId="77777777" w:rsidR="00783597" w:rsidRDefault="00000000">
      <w:r>
        <w:rPr>
          <w:b/>
        </w:rPr>
        <w:t xml:space="preserve">Does it work today? </w:t>
      </w:r>
      <w:r>
        <w:t>NOT executable today; this fixture also declares warmup_action: flag, which is not implemented - every cold-start rule suppresses (deviation M2-A3).</w:t>
      </w:r>
    </w:p>
    <w:p w14:paraId="3F818741" w14:textId="77777777" w:rsidR="00783597" w:rsidRDefault="00000000">
      <w:pPr>
        <w:pStyle w:val="Heading3"/>
      </w:pPr>
      <w:r>
        <w:t>Process Hash Matches Signed Intelligence Pack</w:t>
      </w:r>
    </w:p>
    <w:p w14:paraId="672E9783" w14:textId="77777777" w:rsidR="00783597" w:rsidRDefault="00000000">
      <w:r>
        <w:rPr>
          <w:i/>
        </w:rPr>
        <w:t>ioc | HIGH | file e5f6a7b8_c9d0_4e1f_2a3b_4c5d6e7f8a99.yaml</w:t>
      </w:r>
    </w:p>
    <w:p w14:paraId="017760B3" w14:textId="77777777" w:rsidR="00783597" w:rsidRDefault="00000000">
      <w:r>
        <w:rPr>
          <w:b/>
        </w:rPr>
        <w:t xml:space="preserve">What this rule looks for: </w:t>
      </w:r>
      <w:r>
        <w:t>the hash of a file that ran matches a known-bad indicator from a signed intelligence pack.</w:t>
      </w:r>
    </w:p>
    <w:p w14:paraId="5BC559EA" w14:textId="77777777" w:rsidR="00783597" w:rsidRDefault="00000000">
      <w:r>
        <w:rPr>
          <w:b/>
        </w:rPr>
        <w:t xml:space="preserve">Why that behaviour matters: </w:t>
      </w:r>
      <w:r>
        <w:t>known-bad hashes are the cheapest high-confidence signal - when the pack is trustworthy.</w:t>
      </w:r>
    </w:p>
    <w:p w14:paraId="3D174A43" w14:textId="77777777" w:rsidR="00783597" w:rsidRDefault="00000000">
      <w:r>
        <w:rPr>
          <w:b/>
        </w:rPr>
        <w:t xml:space="preserve">How the rule decides: </w:t>
      </w:r>
      <w:r>
        <w:t>would look the event's file hash up in the ioc_entry table (kind: ioc).</w:t>
      </w:r>
    </w:p>
    <w:p w14:paraId="4188D2FE" w14:textId="77777777" w:rsidR="00783597" w:rsidRDefault="00000000">
      <w:r>
        <w:rPr>
          <w:b/>
        </w:rPr>
        <w:t xml:space="preserve">Does it work today? </w:t>
      </w:r>
      <w:r>
        <w:t>NOT executable - there is no IOC import and no matching code anywhere (only the database tables exist).</w:t>
      </w:r>
    </w:p>
    <w:p w14:paraId="39132E45" w14:textId="77777777" w:rsidR="00783597" w:rsidRDefault="00000000">
      <w:pPr>
        <w:pStyle w:val="Heading3"/>
      </w:pPr>
      <w:r>
        <w:t>DNS Or Connection Destination Matches Signed Intelligence Pack</w:t>
      </w:r>
    </w:p>
    <w:p w14:paraId="2FE2D84C" w14:textId="77777777" w:rsidR="00783597" w:rsidRDefault="00000000">
      <w:r>
        <w:rPr>
          <w:i/>
        </w:rPr>
        <w:t>ioc | HIGH | file f6a7b8c9_d0e1_4f2a_3b4c_5d6e7f8a9b0a.yaml</w:t>
      </w:r>
    </w:p>
    <w:p w14:paraId="2C909D2C" w14:textId="77777777" w:rsidR="00783597" w:rsidRDefault="00000000">
      <w:r>
        <w:rPr>
          <w:b/>
        </w:rPr>
        <w:t xml:space="preserve">What this rule looks for: </w:t>
      </w:r>
      <w:r>
        <w:t>a domain or IP destination in the event matches a known-bad indicator.</w:t>
      </w:r>
    </w:p>
    <w:p w14:paraId="42EA785A" w14:textId="77777777" w:rsidR="00783597" w:rsidRDefault="00000000">
      <w:r>
        <w:rPr>
          <w:b/>
        </w:rPr>
        <w:t xml:space="preserve">Why that behaviour matters: </w:t>
      </w:r>
      <w:r>
        <w:t>blocks and investigations start from destinations that are known to be hostile.</w:t>
      </w:r>
    </w:p>
    <w:p w14:paraId="3817E698" w14:textId="77777777" w:rsidR="00783597" w:rsidRDefault="00000000">
      <w:r>
        <w:rPr>
          <w:b/>
        </w:rPr>
        <w:t xml:space="preserve">How the rule decides: </w:t>
      </w:r>
      <w:r>
        <w:t>lookup of network destinations against the pack (kind: ioc).</w:t>
      </w:r>
    </w:p>
    <w:p w14:paraId="07F61D27" w14:textId="77777777" w:rsidR="00783597" w:rsidRDefault="00000000">
      <w:r>
        <w:rPr>
          <w:b/>
        </w:rPr>
        <w:t xml:space="preserve">Does it work today? </w:t>
      </w:r>
      <w:r>
        <w:t>NOT executable - same IOC gap.</w:t>
      </w:r>
    </w:p>
    <w:p w14:paraId="07C92309" w14:textId="77777777" w:rsidR="00783597" w:rsidRDefault="00000000">
      <w:pPr>
        <w:pStyle w:val="Heading3"/>
      </w:pPr>
      <w:r>
        <w:lastRenderedPageBreak/>
        <w:t>Artifact rules AF-001 ... AF-008</w:t>
      </w:r>
    </w:p>
    <w:p w14:paraId="4A51B6C8" w14:textId="77777777" w:rsidR="00783597" w:rsidRDefault="00000000">
      <w:r>
        <w:rPr>
          <w:i/>
        </w:rPr>
        <w:t>artifact | LOW-MEDIUM | files af_001.yaml ... af_008.yaml</w:t>
      </w:r>
    </w:p>
    <w:p w14:paraId="3BDDFE6F" w14:textId="77777777" w:rsidR="00783597" w:rsidRDefault="00000000">
      <w:r>
        <w:rPr>
          <w:b/>
        </w:rPr>
        <w:t xml:space="preserve">What this rule looks for: </w:t>
      </w:r>
      <w:r>
        <w:t>facts about an uploaded FILE itself: AF-001 Office document pointing at an external URL; AF-002 PDF with an OpenAction (auto-opens content); AF-003 archive that expands &gt;=100x (zip-bomb style, condition: archive.entry.ratio gte100 or ooxml.part.ratio gte100); AF-004 a program (PE) that imports a process-execution API (CreateProcess etc.); AF-005 file carries the Windows Mark-of-the-Web (downloaded from the internet); AF-006 unsigned PE + exec import + internet origin; AF-007 PDF OpenAction AND JavaScript; AF-008 shortcut (LNK) pointing at a network (UNC) path.</w:t>
      </w:r>
    </w:p>
    <w:p w14:paraId="4E76B1C1" w14:textId="77777777" w:rsidR="00783597" w:rsidRDefault="00000000">
      <w:r>
        <w:rPr>
          <w:b/>
        </w:rPr>
        <w:t xml:space="preserve">Why that behaviour matters: </w:t>
      </w:r>
      <w:r>
        <w:t>these are 'file intelligence' checks - the kind of things you want to know about an attachment before you open it.</w:t>
      </w:r>
    </w:p>
    <w:p w14:paraId="3A8E1341" w14:textId="77777777" w:rsidR="00783597" w:rsidRDefault="00000000">
      <w:r>
        <w:rPr>
          <w:b/>
        </w:rPr>
        <w:t xml:space="preserve">How the rule decides: </w:t>
      </w:r>
      <w:r>
        <w:t>a fact-to-finding shape: when &lt;fact&gt; &lt;operator&gt; &lt;value&gt;, emit a finding (schema rule_schema.json $defs fact_when / fact_emit).</w:t>
      </w:r>
    </w:p>
    <w:p w14:paraId="77856BCB" w14:textId="77777777" w:rsidR="00783597" w:rsidRDefault="00000000">
      <w:r>
        <w:rPr>
          <w:b/>
        </w:rPr>
        <w:t xml:space="preserve">Does it work today? </w:t>
      </w:r>
      <w:r>
        <w:t>NOT executable - schema-validated only; no engine code reads the when/emit bodies (artifact triage parsers are M3).</w:t>
      </w:r>
    </w:p>
    <w:p w14:paraId="54853A04" w14:textId="77777777" w:rsidR="00783597" w:rsidRDefault="00000000">
      <w:pPr>
        <w:pStyle w:val="Heading2"/>
      </w:pPr>
      <w:r>
        <w:t>8.4 Stage-3 artifact rules (5 files, tests/fixtures/rules/stage3_af/)</w:t>
      </w:r>
    </w:p>
    <w:p w14:paraId="160F7B41" w14:textId="77777777" w:rsidR="00783597" w:rsidRDefault="00000000">
      <w:pPr>
        <w:pStyle w:val="ListBullet"/>
      </w:pPr>
      <w:r>
        <w:t>AF-001 Office document declares an external relationship target (LOW) - the document reaches outside to fetch content; possible phishing lure.</w:t>
      </w:r>
    </w:p>
    <w:p w14:paraId="6AF8313F" w14:textId="77777777" w:rsidR="00783597" w:rsidRDefault="00000000">
      <w:pPr>
        <w:pStyle w:val="ListBullet"/>
      </w:pPr>
      <w:r>
        <w:t>AF-002 PDF declares an OpenAction (LOW) - the PDF automatically runs something when opened.</w:t>
      </w:r>
    </w:p>
    <w:p w14:paraId="4E862669" w14:textId="77777777" w:rsidR="00783597" w:rsidRDefault="00000000">
      <w:pPr>
        <w:pStyle w:val="ListBullet"/>
      </w:pPr>
      <w:r>
        <w:t>AF-003 Archive entry expansion ratio above the configured threshold (LOW in this copy) - one small file expands to &gt;=100x its size (compression bomb).</w:t>
      </w:r>
    </w:p>
    <w:p w14:paraId="0B7C72F9" w14:textId="77777777" w:rsidR="00783597" w:rsidRDefault="00000000">
      <w:pPr>
        <w:pStyle w:val="ListBullet"/>
      </w:pPr>
      <w:r>
        <w:t>AF-004 PE imports a process-execution API (LOW) - the program can start other programs, which executors and droppers need.</w:t>
      </w:r>
    </w:p>
    <w:p w14:paraId="4053725B" w14:textId="77777777" w:rsidR="00783597" w:rsidRDefault="00000000">
      <w:pPr>
        <w:pStyle w:val="ListBullet"/>
      </w:pPr>
      <w:r>
        <w:t>AF-005 File carries the mark of the web (LOW) - Windows recorded it as downloaded from the internet.</w:t>
      </w:r>
    </w:p>
    <w:p w14:paraId="5C56D3DD" w14:textId="77777777" w:rsidR="00783597" w:rsidRDefault="00000000">
      <w:pPr>
        <w:pStyle w:val="ListBullet"/>
      </w:pPr>
      <w:r>
        <w:t>Status: schema-validated only (test_fixture_corpora.py:77-84) - no engine executes them today.</w:t>
      </w:r>
    </w:p>
    <w:p w14:paraId="0A0AB814" w14:textId="77777777" w:rsidR="00783597" w:rsidRDefault="00000000">
      <w:pPr>
        <w:pStyle w:val="Heading2"/>
      </w:pPr>
      <w:r>
        <w:t>8.5 UNSW-NB15 scoring rules (6 files - these DO execute, on network-flow data)</w:t>
      </w:r>
    </w:p>
    <w:p w14:paraId="5844953B" w14:textId="77777777" w:rsidR="00783597" w:rsidRDefault="00000000">
      <w:r>
        <w:t>These run in the scoring harness against257,686 real network flow rows that carry ground-truth labels (attack_cat + label), so detection quality is reported as precision / recall / false-positive-rate, never as 'a rule matched' (README.md:95-114).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1"/>
        <w:gridCol w:w="3089"/>
        <w:gridCol w:w="2952"/>
        <w:gridCol w:w="1920"/>
      </w:tblGrid>
      <w:tr w:rsidR="00783597" w14:paraId="0DC485CF" w14:textId="77777777">
        <w:tc>
          <w:tcPr>
            <w:tcW w:w="2592" w:type="dxa"/>
          </w:tcPr>
          <w:p w14:paraId="5A1DDA97" w14:textId="77777777" w:rsidR="00783597" w:rsidRDefault="00000000">
            <w:r>
              <w:rPr>
                <w:b/>
                <w:sz w:val="18"/>
              </w:rPr>
              <w:t>Rule</w:t>
            </w:r>
          </w:p>
        </w:tc>
        <w:tc>
          <w:tcPr>
            <w:tcW w:w="3744" w:type="dxa"/>
          </w:tcPr>
          <w:p w14:paraId="4657AABF" w14:textId="77777777" w:rsidR="00783597" w:rsidRDefault="00000000">
            <w:r>
              <w:rPr>
                <w:b/>
                <w:sz w:val="18"/>
              </w:rPr>
              <w:t>In plain English</w:t>
            </w:r>
          </w:p>
        </w:tc>
        <w:tc>
          <w:tcPr>
            <w:tcW w:w="2880" w:type="dxa"/>
          </w:tcPr>
          <w:p w14:paraId="2C3E3DB3" w14:textId="77777777" w:rsidR="00783597" w:rsidRDefault="00000000">
            <w:r>
              <w:rPr>
                <w:b/>
                <w:sz w:val="18"/>
              </w:rPr>
              <w:t>Example condition</w:t>
            </w:r>
          </w:p>
        </w:tc>
        <w:tc>
          <w:tcPr>
            <w:tcW w:w="2304" w:type="dxa"/>
          </w:tcPr>
          <w:p w14:paraId="6AD1CD79" w14:textId="77777777" w:rsidR="00783597" w:rsidRDefault="00000000">
            <w:r>
              <w:rPr>
                <w:b/>
                <w:sz w:val="18"/>
              </w:rPr>
              <w:t>Works today?</w:t>
            </w:r>
          </w:p>
        </w:tc>
      </w:tr>
      <w:tr w:rsidR="00783597" w14:paraId="5098E85D" w14:textId="77777777">
        <w:tc>
          <w:tcPr>
            <w:tcW w:w="2592" w:type="dxa"/>
          </w:tcPr>
          <w:p w14:paraId="474E0A93" w14:textId="77777777" w:rsidR="00783597" w:rsidRDefault="00000000">
            <w:r>
              <w:rPr>
                <w:sz w:val="18"/>
              </w:rPr>
              <w:t>Sub-Second High-Rate Flood (HIGH)</w:t>
            </w:r>
          </w:p>
        </w:tc>
        <w:tc>
          <w:tcPr>
            <w:tcW w:w="3744" w:type="dxa"/>
          </w:tcPr>
          <w:p w14:paraId="17F881F8" w14:textId="77777777" w:rsidR="00783597" w:rsidRDefault="00000000">
            <w:r>
              <w:rPr>
                <w:sz w:val="18"/>
              </w:rPr>
              <w:t>an extremely fast burst of packets in a very short flow - the shape of a DoS flood</w:t>
            </w:r>
          </w:p>
        </w:tc>
        <w:tc>
          <w:tcPr>
            <w:tcW w:w="2880" w:type="dxa"/>
          </w:tcPr>
          <w:p w14:paraId="339ED565" w14:textId="77777777" w:rsidR="00783597" w:rsidRDefault="00000000">
            <w:r>
              <w:rPr>
                <w:sz w:val="18"/>
              </w:rPr>
              <w:t>rate-based selectors on packet counts and duration</w:t>
            </w:r>
          </w:p>
        </w:tc>
        <w:tc>
          <w:tcPr>
            <w:tcW w:w="2304" w:type="dxa"/>
          </w:tcPr>
          <w:p w14:paraId="6F6D5669" w14:textId="77777777" w:rsidR="00783597" w:rsidRDefault="00000000">
            <w:r>
              <w:rPr>
                <w:sz w:val="18"/>
              </w:rPr>
              <w:t>YES - native evaluation over the corpus; the whole pack must clear F1 floors (train F1&gt;=0.90, test F1&gt;=0.86)</w:t>
            </w:r>
          </w:p>
        </w:tc>
      </w:tr>
      <w:tr w:rsidR="00783597" w14:paraId="3B153339" w14:textId="77777777">
        <w:tc>
          <w:tcPr>
            <w:tcW w:w="2592" w:type="dxa"/>
          </w:tcPr>
          <w:p w14:paraId="1517191F" w14:textId="77777777" w:rsidR="00783597" w:rsidRDefault="00000000">
            <w:r>
              <w:rPr>
                <w:sz w:val="18"/>
              </w:rPr>
              <w:t>Unassigned-Protocol C2 Burst (HIGH)</w:t>
            </w:r>
          </w:p>
        </w:tc>
        <w:tc>
          <w:tcPr>
            <w:tcW w:w="3744" w:type="dxa"/>
          </w:tcPr>
          <w:p w14:paraId="322B6BDE" w14:textId="77777777" w:rsidR="00783597" w:rsidRDefault="00000000">
            <w:r>
              <w:rPr>
                <w:sz w:val="18"/>
              </w:rPr>
              <w:t>bursts using a protocol number that normal traffic does not use - a common backdoor trick</w:t>
            </w:r>
          </w:p>
        </w:tc>
        <w:tc>
          <w:tcPr>
            <w:tcW w:w="2880" w:type="dxa"/>
          </w:tcPr>
          <w:p w14:paraId="46D5E091" w14:textId="77777777" w:rsidR="00783597" w:rsidRDefault="00000000">
            <w:r>
              <w:rPr>
                <w:sz w:val="18"/>
              </w:rPr>
              <w:t>unassigned-protocol counters in a burst</w:t>
            </w:r>
          </w:p>
        </w:tc>
        <w:tc>
          <w:tcPr>
            <w:tcW w:w="2304" w:type="dxa"/>
          </w:tcPr>
          <w:p w14:paraId="1614E801" w14:textId="77777777" w:rsidR="00783597" w:rsidRDefault="00000000">
            <w:r>
              <w:rPr>
                <w:sz w:val="18"/>
              </w:rPr>
              <w:t>YES - same harness</w:t>
            </w:r>
          </w:p>
        </w:tc>
      </w:tr>
      <w:tr w:rsidR="00783597" w14:paraId="4894CF6B" w14:textId="77777777">
        <w:tc>
          <w:tcPr>
            <w:tcW w:w="2592" w:type="dxa"/>
          </w:tcPr>
          <w:p w14:paraId="375AE8C6" w14:textId="77777777" w:rsidR="00783597" w:rsidRDefault="00000000">
            <w:r>
              <w:rPr>
                <w:sz w:val="18"/>
              </w:rPr>
              <w:t>Long-Lived Session Between A Single Host Pair (MEDIUM)</w:t>
            </w:r>
          </w:p>
        </w:tc>
        <w:tc>
          <w:tcPr>
            <w:tcW w:w="3744" w:type="dxa"/>
          </w:tcPr>
          <w:p w14:paraId="35A0D051" w14:textId="77777777" w:rsidR="00783597" w:rsidRDefault="00000000">
            <w:r>
              <w:rPr>
                <w:sz w:val="18"/>
              </w:rPr>
              <w:t xml:space="preserve">one unusually long conversation between exactly two machines - typical of an exploit session or </w:t>
            </w:r>
            <w:r>
              <w:rPr>
                <w:sz w:val="18"/>
              </w:rPr>
              <w:lastRenderedPageBreak/>
              <w:t>tunnelling</w:t>
            </w:r>
          </w:p>
        </w:tc>
        <w:tc>
          <w:tcPr>
            <w:tcW w:w="2880" w:type="dxa"/>
          </w:tcPr>
          <w:p w14:paraId="75648BD7" w14:textId="77777777" w:rsidR="00783597" w:rsidRDefault="00000000">
            <w:r>
              <w:rPr>
                <w:sz w:val="18"/>
              </w:rPr>
              <w:lastRenderedPageBreak/>
              <w:t>duration threshold between one source/destination pair</w:t>
            </w:r>
          </w:p>
        </w:tc>
        <w:tc>
          <w:tcPr>
            <w:tcW w:w="2304" w:type="dxa"/>
          </w:tcPr>
          <w:p w14:paraId="2D559DD5" w14:textId="77777777" w:rsidR="00783597" w:rsidRDefault="00000000">
            <w:r>
              <w:rPr>
                <w:sz w:val="18"/>
              </w:rPr>
              <w:t>YES</w:t>
            </w:r>
          </w:p>
        </w:tc>
      </w:tr>
      <w:tr w:rsidR="00783597" w14:paraId="3F042D5A" w14:textId="77777777">
        <w:tc>
          <w:tcPr>
            <w:tcW w:w="2592" w:type="dxa"/>
          </w:tcPr>
          <w:p w14:paraId="0FE609F3" w14:textId="77777777" w:rsidR="00783597" w:rsidRDefault="00000000">
            <w:r>
              <w:rPr>
                <w:sz w:val="18"/>
              </w:rPr>
              <w:t>DNS Reflection Flood (HIGH)</w:t>
            </w:r>
          </w:p>
        </w:tc>
        <w:tc>
          <w:tcPr>
            <w:tcW w:w="3744" w:type="dxa"/>
          </w:tcPr>
          <w:p w14:paraId="07186D19" w14:textId="77777777" w:rsidR="00783597" w:rsidRDefault="00000000">
            <w:r>
              <w:rPr>
                <w:sz w:val="18"/>
              </w:rPr>
              <w:t>many DNS responses used to amplify traffic at a victim - reflection DoS</w:t>
            </w:r>
          </w:p>
        </w:tc>
        <w:tc>
          <w:tcPr>
            <w:tcW w:w="2880" w:type="dxa"/>
          </w:tcPr>
          <w:p w14:paraId="4F1E05F0" w14:textId="77777777" w:rsidR="00783597" w:rsidRDefault="00000000">
            <w:r>
              <w:rPr>
                <w:sz w:val="18"/>
              </w:rPr>
              <w:t>DNS-heavy flood shape</w:t>
            </w:r>
          </w:p>
        </w:tc>
        <w:tc>
          <w:tcPr>
            <w:tcW w:w="2304" w:type="dxa"/>
          </w:tcPr>
          <w:p w14:paraId="4DD6A852" w14:textId="77777777" w:rsidR="00783597" w:rsidRDefault="00000000">
            <w:r>
              <w:rPr>
                <w:sz w:val="18"/>
              </w:rPr>
              <w:t>YES</w:t>
            </w:r>
          </w:p>
        </w:tc>
      </w:tr>
      <w:tr w:rsidR="00783597" w14:paraId="4DE377C6" w14:textId="77777777">
        <w:tc>
          <w:tcPr>
            <w:tcW w:w="2592" w:type="dxa"/>
          </w:tcPr>
          <w:p w14:paraId="1E4CAE30" w14:textId="77777777" w:rsidR="00783597" w:rsidRDefault="00000000">
            <w:r>
              <w:rPr>
                <w:sz w:val="18"/>
              </w:rPr>
              <w:t>HTTP Session From An Unresponsive Source Host (MEDIUM)</w:t>
            </w:r>
          </w:p>
        </w:tc>
        <w:tc>
          <w:tcPr>
            <w:tcW w:w="3744" w:type="dxa"/>
          </w:tcPr>
          <w:p w14:paraId="7EC32EC4" w14:textId="77777777" w:rsidR="00783597" w:rsidRDefault="00000000">
            <w:r>
              <w:rPr>
                <w:sz w:val="18"/>
              </w:rPr>
              <w:t>a host that speaks HTTP but never responds properly - a scanner or broken/malicious client</w:t>
            </w:r>
          </w:p>
        </w:tc>
        <w:tc>
          <w:tcPr>
            <w:tcW w:w="2880" w:type="dxa"/>
          </w:tcPr>
          <w:p w14:paraId="20E61269" w14:textId="77777777" w:rsidR="00783597" w:rsidRDefault="00000000">
            <w:r>
              <w:rPr>
                <w:sz w:val="18"/>
              </w:rPr>
              <w:t>protocol behaviour selectors</w:t>
            </w:r>
          </w:p>
        </w:tc>
        <w:tc>
          <w:tcPr>
            <w:tcW w:w="2304" w:type="dxa"/>
          </w:tcPr>
          <w:p w14:paraId="355D0DB4" w14:textId="77777777" w:rsidR="00783597" w:rsidRDefault="00000000">
            <w:r>
              <w:rPr>
                <w:sz w:val="18"/>
              </w:rPr>
              <w:t>YES</w:t>
            </w:r>
          </w:p>
        </w:tc>
      </w:tr>
      <w:tr w:rsidR="00783597" w14:paraId="2A0CC252" w14:textId="77777777">
        <w:tc>
          <w:tcPr>
            <w:tcW w:w="2592" w:type="dxa"/>
          </w:tcPr>
          <w:p w14:paraId="2A76C86A" w14:textId="77777777" w:rsidR="00783597" w:rsidRDefault="00000000">
            <w:r>
              <w:rPr>
                <w:sz w:val="18"/>
              </w:rPr>
              <w:t>TTL-Asymmetric Scan Probe (MEDIUM)</w:t>
            </w:r>
          </w:p>
        </w:tc>
        <w:tc>
          <w:tcPr>
            <w:tcW w:w="3744" w:type="dxa"/>
          </w:tcPr>
          <w:p w14:paraId="29F34A0C" w14:textId="77777777" w:rsidR="00783597" w:rsidRDefault="00000000">
            <w:r>
              <w:rPr>
                <w:sz w:val="18"/>
              </w:rPr>
              <w:t>a scan where the time-to-live values going out and coming back do not match, which means the traffic was forged or relayed</w:t>
            </w:r>
          </w:p>
        </w:tc>
        <w:tc>
          <w:tcPr>
            <w:tcW w:w="2880" w:type="dxa"/>
          </w:tcPr>
          <w:p w14:paraId="756C8965" w14:textId="77777777" w:rsidR="00783597" w:rsidRDefault="00000000">
            <w:r>
              <w:rPr>
                <w:sz w:val="18"/>
              </w:rPr>
              <w:t>s ttl &gt;=250 AND d ttl &lt;=1 AND ct_state_ttl &gt;=2 AND dur &lt;=5 (unsw_flow_recon_ttl_probe.yml:16-24)</w:t>
            </w:r>
          </w:p>
        </w:tc>
        <w:tc>
          <w:tcPr>
            <w:tcW w:w="2304" w:type="dxa"/>
          </w:tcPr>
          <w:p w14:paraId="5FDFDC21" w14:textId="77777777" w:rsidR="00783597" w:rsidRDefault="00000000">
            <w:r>
              <w:rPr>
                <w:sz w:val="18"/>
              </w:rPr>
              <w:t>YES</w:t>
            </w:r>
          </w:p>
        </w:tc>
      </w:tr>
    </w:tbl>
    <w:p w14:paraId="46877F95" w14:textId="77777777" w:rsidR="00783597" w:rsidRDefault="00783597"/>
    <w:p w14:paraId="57364F05" w14:textId="77777777" w:rsidR="00783597" w:rsidRDefault="00000000">
      <w:pPr>
        <w:pStyle w:val="Heading2"/>
      </w:pPr>
      <w:r>
        <w:t>8.6 The four rules producing today's live findings [live]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0"/>
        <w:gridCol w:w="1307"/>
        <w:gridCol w:w="1076"/>
        <w:gridCol w:w="4619"/>
      </w:tblGrid>
      <w:tr w:rsidR="00783597" w14:paraId="244DFEC7" w14:textId="77777777">
        <w:tc>
          <w:tcPr>
            <w:tcW w:w="3744" w:type="dxa"/>
          </w:tcPr>
          <w:p w14:paraId="59824F20" w14:textId="77777777" w:rsidR="00783597" w:rsidRDefault="00000000">
            <w:r>
              <w:rPr>
                <w:b/>
                <w:sz w:val="18"/>
              </w:rPr>
              <w:t>Rule in the loaded pack</w:t>
            </w:r>
          </w:p>
        </w:tc>
        <w:tc>
          <w:tcPr>
            <w:tcW w:w="1440" w:type="dxa"/>
          </w:tcPr>
          <w:p w14:paraId="7722766F" w14:textId="77777777" w:rsidR="00783597" w:rsidRDefault="00000000">
            <w:r>
              <w:rPr>
                <w:b/>
                <w:sz w:val="18"/>
              </w:rPr>
              <w:t>Severity</w:t>
            </w:r>
          </w:p>
        </w:tc>
        <w:tc>
          <w:tcPr>
            <w:tcW w:w="1152" w:type="dxa"/>
          </w:tcPr>
          <w:p w14:paraId="00266B2D" w14:textId="77777777" w:rsidR="00783597" w:rsidRDefault="00000000">
            <w:r>
              <w:rPr>
                <w:b/>
                <w:sz w:val="18"/>
              </w:rPr>
              <w:t>Findings</w:t>
            </w:r>
          </w:p>
        </w:tc>
        <w:tc>
          <w:tcPr>
            <w:tcW w:w="5184" w:type="dxa"/>
          </w:tcPr>
          <w:p w14:paraId="5CEA51B9" w14:textId="77777777" w:rsidR="00783597" w:rsidRDefault="00000000">
            <w:r>
              <w:rPr>
                <w:b/>
                <w:sz w:val="18"/>
              </w:rPr>
              <w:t>Where the data came from</w:t>
            </w:r>
          </w:p>
        </w:tc>
      </w:tr>
      <w:tr w:rsidR="00783597" w14:paraId="7F99E58C" w14:textId="77777777">
        <w:tc>
          <w:tcPr>
            <w:tcW w:w="3744" w:type="dxa"/>
          </w:tcPr>
          <w:p w14:paraId="5F33CE9D" w14:textId="77777777" w:rsidR="00783597" w:rsidRDefault="00000000">
            <w:r>
              <w:rPr>
                <w:sz w:val="18"/>
              </w:rPr>
              <w:t>WhoAmI as Parameter</w:t>
            </w:r>
          </w:p>
        </w:tc>
        <w:tc>
          <w:tcPr>
            <w:tcW w:w="1440" w:type="dxa"/>
          </w:tcPr>
          <w:p w14:paraId="618A5152" w14:textId="77777777" w:rsidR="00783597" w:rsidRDefault="00000000">
            <w:r>
              <w:rPr>
                <w:sz w:val="18"/>
              </w:rPr>
              <w:t>HIGH</w:t>
            </w:r>
          </w:p>
        </w:tc>
        <w:tc>
          <w:tcPr>
            <w:tcW w:w="1152" w:type="dxa"/>
          </w:tcPr>
          <w:p w14:paraId="125EB366" w14:textId="77777777" w:rsidR="00783597" w:rsidRDefault="00000000">
            <w:r>
              <w:rPr>
                <w:sz w:val="18"/>
              </w:rPr>
              <w:t>2</w:t>
            </w:r>
          </w:p>
        </w:tc>
        <w:tc>
          <w:tcPr>
            <w:tcW w:w="5184" w:type="dxa"/>
          </w:tcPr>
          <w:p w14:paraId="56150627" w14:textId="77777777" w:rsidR="00783597" w:rsidRDefault="00000000">
            <w:r>
              <w:rPr>
                <w:sz w:val="18"/>
              </w:rPr>
              <w:t>tests/planted/sysmon_planted.evtx (also uploaded live)</w:t>
            </w:r>
          </w:p>
        </w:tc>
      </w:tr>
      <w:tr w:rsidR="00783597" w14:paraId="303D25EF" w14:textId="77777777">
        <w:tc>
          <w:tcPr>
            <w:tcW w:w="3744" w:type="dxa"/>
          </w:tcPr>
          <w:p w14:paraId="4E0834D4" w14:textId="77777777" w:rsidR="00783597" w:rsidRDefault="00000000">
            <w:r>
              <w:rPr>
                <w:sz w:val="18"/>
              </w:rPr>
              <w:t>Base64 MZ Header In CommandLine</w:t>
            </w:r>
          </w:p>
        </w:tc>
        <w:tc>
          <w:tcPr>
            <w:tcW w:w="1440" w:type="dxa"/>
          </w:tcPr>
          <w:p w14:paraId="2BDF845B" w14:textId="77777777" w:rsidR="00783597" w:rsidRDefault="00000000">
            <w:r>
              <w:rPr>
                <w:sz w:val="18"/>
              </w:rPr>
              <w:t>HIGH</w:t>
            </w:r>
          </w:p>
        </w:tc>
        <w:tc>
          <w:tcPr>
            <w:tcW w:w="1152" w:type="dxa"/>
          </w:tcPr>
          <w:p w14:paraId="38E55AA5" w14:textId="77777777" w:rsidR="00783597" w:rsidRDefault="00000000">
            <w:r>
              <w:rPr>
                <w:sz w:val="18"/>
              </w:rPr>
              <w:t>8</w:t>
            </w:r>
          </w:p>
        </w:tc>
        <w:tc>
          <w:tcPr>
            <w:tcW w:w="5184" w:type="dxa"/>
          </w:tcPr>
          <w:p w14:paraId="51D33FA3" w14:textId="77777777" w:rsidR="00783597" w:rsidRDefault="00000000">
            <w:r>
              <w:rPr>
                <w:sz w:val="18"/>
              </w:rPr>
              <w:t>attack-simulation EVTX uploaded as 'ID4688-SQL Server payload injectection for reverse shell (MSF).evtx' - an EXTERNAL sample, not in the repository</w:t>
            </w:r>
          </w:p>
        </w:tc>
      </w:tr>
      <w:tr w:rsidR="00783597" w14:paraId="0669CC1D" w14:textId="77777777">
        <w:tc>
          <w:tcPr>
            <w:tcW w:w="3744" w:type="dxa"/>
          </w:tcPr>
          <w:p w14:paraId="34E513DF" w14:textId="77777777" w:rsidR="00783597" w:rsidRDefault="00000000">
            <w:r>
              <w:rPr>
                <w:sz w:val="18"/>
              </w:rPr>
              <w:t>Script Interpreter Execution From Suspicious Folder</w:t>
            </w:r>
          </w:p>
        </w:tc>
        <w:tc>
          <w:tcPr>
            <w:tcW w:w="1440" w:type="dxa"/>
          </w:tcPr>
          <w:p w14:paraId="533827E1" w14:textId="77777777" w:rsidR="00783597" w:rsidRDefault="00000000">
            <w:r>
              <w:rPr>
                <w:sz w:val="18"/>
              </w:rPr>
              <w:t>HIGH</w:t>
            </w:r>
          </w:p>
        </w:tc>
        <w:tc>
          <w:tcPr>
            <w:tcW w:w="1152" w:type="dxa"/>
          </w:tcPr>
          <w:p w14:paraId="2C5EC2B9" w14:textId="77777777" w:rsidR="00783597" w:rsidRDefault="00000000">
            <w:r>
              <w:rPr>
                <w:sz w:val="18"/>
              </w:rPr>
              <w:t>8</w:t>
            </w:r>
          </w:p>
        </w:tc>
        <w:tc>
          <w:tcPr>
            <w:tcW w:w="5184" w:type="dxa"/>
          </w:tcPr>
          <w:p w14:paraId="4A6100D5" w14:textId="77777777" w:rsidR="00783597" w:rsidRDefault="00000000">
            <w:r>
              <w:rPr>
                <w:sz w:val="18"/>
              </w:rPr>
              <w:t>same host mssql01.offsec.lan, dated2020-08-01</w:t>
            </w:r>
          </w:p>
        </w:tc>
      </w:tr>
      <w:tr w:rsidR="00783597" w14:paraId="42ECB551" w14:textId="77777777">
        <w:tc>
          <w:tcPr>
            <w:tcW w:w="3744" w:type="dxa"/>
          </w:tcPr>
          <w:p w14:paraId="23C83B1F" w14:textId="77777777" w:rsidR="00783597" w:rsidRDefault="00000000">
            <w:r>
              <w:rPr>
                <w:sz w:val="18"/>
              </w:rPr>
              <w:t>Weak or Abused Passwords In CLI</w:t>
            </w:r>
          </w:p>
        </w:tc>
        <w:tc>
          <w:tcPr>
            <w:tcW w:w="1440" w:type="dxa"/>
          </w:tcPr>
          <w:p w14:paraId="5390CBC8" w14:textId="77777777" w:rsidR="00783597" w:rsidRDefault="00000000">
            <w:r>
              <w:rPr>
                <w:sz w:val="18"/>
              </w:rPr>
              <w:t>MEDIUM</w:t>
            </w:r>
          </w:p>
        </w:tc>
        <w:tc>
          <w:tcPr>
            <w:tcW w:w="1152" w:type="dxa"/>
          </w:tcPr>
          <w:p w14:paraId="74E6A858" w14:textId="77777777" w:rsidR="00783597" w:rsidRDefault="00000000">
            <w:r>
              <w:rPr>
                <w:sz w:val="18"/>
              </w:rPr>
              <w:t>8</w:t>
            </w:r>
          </w:p>
        </w:tc>
        <w:tc>
          <w:tcPr>
            <w:tcW w:w="5184" w:type="dxa"/>
          </w:tcPr>
          <w:p w14:paraId="4FD53F5D" w14:textId="77777777" w:rsidR="00783597" w:rsidRDefault="00000000">
            <w:r>
              <w:rPr>
                <w:sz w:val="18"/>
              </w:rPr>
              <w:t>same sample set</w:t>
            </w:r>
          </w:p>
        </w:tc>
      </w:tr>
    </w:tbl>
    <w:p w14:paraId="0DF4B8CC" w14:textId="77777777" w:rsidR="00783597" w:rsidRDefault="00783597"/>
    <w:p w14:paraId="006231D2" w14:textId="77777777" w:rsidR="00783597" w:rsidRDefault="00000000">
      <w:r>
        <w:rPr>
          <w:i/>
        </w:rPr>
        <w:t>These are runtime observations, not repository test fixtures - do not present them as committed test results.</w:t>
      </w:r>
    </w:p>
    <w:p w14:paraId="521DF23F" w14:textId="77777777" w:rsidR="00783597" w:rsidRDefault="00000000">
      <w:pPr>
        <w:pStyle w:val="Heading2"/>
      </w:pPr>
      <w:r>
        <w:t>8.7 Quick reference: what happens when a rule matches / does not match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2"/>
        <w:gridCol w:w="4452"/>
        <w:gridCol w:w="2968"/>
      </w:tblGrid>
      <w:tr w:rsidR="00783597" w14:paraId="08897C9F" w14:textId="77777777">
        <w:tc>
          <w:tcPr>
            <w:tcW w:w="3168" w:type="dxa"/>
          </w:tcPr>
          <w:p w14:paraId="61E33420" w14:textId="77777777" w:rsidR="00783597" w:rsidRDefault="00000000">
            <w:r>
              <w:rPr>
                <w:b/>
                <w:sz w:val="18"/>
              </w:rPr>
              <w:t>Outcome</w:t>
            </w:r>
          </w:p>
        </w:tc>
        <w:tc>
          <w:tcPr>
            <w:tcW w:w="4896" w:type="dxa"/>
          </w:tcPr>
          <w:p w14:paraId="6453A4A9" w14:textId="77777777" w:rsidR="00783597" w:rsidRDefault="00000000">
            <w:r>
              <w:rPr>
                <w:b/>
                <w:sz w:val="18"/>
              </w:rPr>
              <w:t>What is recorded</w:t>
            </w:r>
          </w:p>
        </w:tc>
        <w:tc>
          <w:tcPr>
            <w:tcW w:w="3456" w:type="dxa"/>
          </w:tcPr>
          <w:p w14:paraId="77E0DCF4" w14:textId="77777777" w:rsidR="00783597" w:rsidRDefault="00000000">
            <w:r>
              <w:rPr>
                <w:b/>
                <w:sz w:val="18"/>
              </w:rPr>
              <w:t>Where you see it</w:t>
            </w:r>
          </w:p>
        </w:tc>
      </w:tr>
      <w:tr w:rsidR="00783597" w14:paraId="1CEB9CF0" w14:textId="77777777">
        <w:tc>
          <w:tcPr>
            <w:tcW w:w="3168" w:type="dxa"/>
          </w:tcPr>
          <w:p w14:paraId="1D7E9C88" w14:textId="77777777" w:rsidR="00783597" w:rsidRDefault="00000000">
            <w:r>
              <w:rPr>
                <w:sz w:val="18"/>
              </w:rPr>
              <w:t>Match</w:t>
            </w:r>
          </w:p>
        </w:tc>
        <w:tc>
          <w:tcPr>
            <w:tcW w:w="4896" w:type="dxa"/>
          </w:tcPr>
          <w:p w14:paraId="1D47CCCC" w14:textId="77777777" w:rsidR="00783597" w:rsidRDefault="00000000">
            <w:r>
              <w:rPr>
                <w:sz w:val="18"/>
              </w:rPr>
              <w:t>a findings row: finding_uid, severity, fingerprint, evidence_snapshot, event_uids[], triage_state='new'; rule_run.findings = N</w:t>
            </w:r>
          </w:p>
        </w:tc>
        <w:tc>
          <w:tcPr>
            <w:tcW w:w="3456" w:type="dxa"/>
          </w:tcPr>
          <w:p w14:paraId="66887B35" w14:textId="77777777" w:rsidR="00783597" w:rsidRDefault="00000000">
            <w:r>
              <w:rPr>
                <w:sz w:val="18"/>
              </w:rPr>
              <w:t>Findings page; Finding detail; Evidence page</w:t>
            </w:r>
          </w:p>
        </w:tc>
      </w:tr>
      <w:tr w:rsidR="00783597" w14:paraId="13D9D6E1" w14:textId="77777777">
        <w:tc>
          <w:tcPr>
            <w:tcW w:w="3168" w:type="dxa"/>
          </w:tcPr>
          <w:p w14:paraId="15F06042" w14:textId="77777777" w:rsidR="00783597" w:rsidRDefault="00000000">
            <w:r>
              <w:rPr>
                <w:sz w:val="18"/>
              </w:rPr>
              <w:t>No match</w:t>
            </w:r>
          </w:p>
        </w:tc>
        <w:tc>
          <w:tcPr>
            <w:tcW w:w="4896" w:type="dxa"/>
          </w:tcPr>
          <w:p w14:paraId="41A978E0" w14:textId="77777777" w:rsidR="00783597" w:rsidRDefault="00000000">
            <w:r>
              <w:rPr>
                <w:sz w:val="18"/>
              </w:rPr>
              <w:t>nothing in findings; rule_run.findings =0 with outcome ok (or ok_partial if a reason code exists)</w:t>
            </w:r>
          </w:p>
        </w:tc>
        <w:tc>
          <w:tcPr>
            <w:tcW w:w="3456" w:type="dxa"/>
          </w:tcPr>
          <w:p w14:paraId="1D8F0C5C" w14:textId="77777777" w:rsidR="00783597" w:rsidRDefault="00000000">
            <w:r>
              <w:rPr>
                <w:sz w:val="18"/>
              </w:rPr>
              <w:t>Run detail per-rule table</w:t>
            </w:r>
          </w:p>
        </w:tc>
      </w:tr>
      <w:tr w:rsidR="00783597" w14:paraId="683C3595" w14:textId="77777777">
        <w:tc>
          <w:tcPr>
            <w:tcW w:w="3168" w:type="dxa"/>
          </w:tcPr>
          <w:p w14:paraId="271524B8" w14:textId="77777777" w:rsidR="00783597" w:rsidRDefault="00000000">
            <w:r>
              <w:rPr>
                <w:sz w:val="18"/>
              </w:rPr>
              <w:t>Cold start (statistical, no baseline)</w:t>
            </w:r>
          </w:p>
        </w:tc>
        <w:tc>
          <w:tcPr>
            <w:tcW w:w="4896" w:type="dxa"/>
          </w:tcPr>
          <w:p w14:paraId="712E7C69" w14:textId="77777777" w:rsidR="00783597" w:rsidRDefault="00000000">
            <w:r>
              <w:rPr>
                <w:sz w:val="18"/>
              </w:rPr>
              <w:t>outcome 'skipped', reason BASELINE_MISSING or BASELINE_WARMUP,0 findings</w:t>
            </w:r>
          </w:p>
        </w:tc>
        <w:tc>
          <w:tcPr>
            <w:tcW w:w="3456" w:type="dxa"/>
          </w:tcPr>
          <w:p w14:paraId="1F67B29F" w14:textId="77777777" w:rsidR="00783597" w:rsidRDefault="00000000">
            <w:r>
              <w:rPr>
                <w:sz w:val="18"/>
              </w:rPr>
              <w:t>Run detail + run summary reason_codes</w:t>
            </w:r>
          </w:p>
        </w:tc>
      </w:tr>
      <w:tr w:rsidR="00783597" w14:paraId="6FD8D7E6" w14:textId="77777777">
        <w:tc>
          <w:tcPr>
            <w:tcW w:w="3168" w:type="dxa"/>
          </w:tcPr>
          <w:p w14:paraId="68E07B54" w14:textId="77777777" w:rsidR="00783597" w:rsidRDefault="00000000">
            <w:r>
              <w:rPr>
                <w:sz w:val="18"/>
              </w:rPr>
              <w:t>Unsupported condition form</w:t>
            </w:r>
          </w:p>
        </w:tc>
        <w:tc>
          <w:tcPr>
            <w:tcW w:w="4896" w:type="dxa"/>
          </w:tcPr>
          <w:p w14:paraId="06E83C6E" w14:textId="77777777" w:rsidR="00783597" w:rsidRDefault="00000000">
            <w:r>
              <w:rPr>
                <w:sz w:val="18"/>
              </w:rPr>
              <w:t>outcome 'error', reason UNSUPPORTED_CONDITION_FORM; the run becomes completed_with_warnings (or failed if all rules error)</w:t>
            </w:r>
          </w:p>
        </w:tc>
        <w:tc>
          <w:tcPr>
            <w:tcW w:w="3456" w:type="dxa"/>
          </w:tcPr>
          <w:p w14:paraId="1663058E" w14:textId="77777777" w:rsidR="00783597" w:rsidRDefault="00000000">
            <w:r>
              <w:rPr>
                <w:sz w:val="18"/>
              </w:rPr>
              <w:t>Run detail per-rule table</w:t>
            </w:r>
          </w:p>
        </w:tc>
      </w:tr>
      <w:tr w:rsidR="00783597" w14:paraId="4BB523EF" w14:textId="77777777">
        <w:tc>
          <w:tcPr>
            <w:tcW w:w="3168" w:type="dxa"/>
          </w:tcPr>
          <w:p w14:paraId="6CDF7F0C" w14:textId="77777777" w:rsidR="00783597" w:rsidRDefault="00000000">
            <w:r>
              <w:rPr>
                <w:sz w:val="18"/>
              </w:rPr>
              <w:t>Same finding seen again</w:t>
            </w:r>
          </w:p>
        </w:tc>
        <w:tc>
          <w:tcPr>
            <w:tcW w:w="4896" w:type="dxa"/>
          </w:tcPr>
          <w:p w14:paraId="5519F029" w14:textId="77777777" w:rsidR="00783597" w:rsidRDefault="00000000">
            <w:r>
              <w:rPr>
                <w:sz w:val="18"/>
              </w:rPr>
              <w:t>occurrence_count increments instead of creating a duplicate</w:t>
            </w:r>
          </w:p>
        </w:tc>
        <w:tc>
          <w:tcPr>
            <w:tcW w:w="3456" w:type="dxa"/>
          </w:tcPr>
          <w:p w14:paraId="5F1F3806" w14:textId="77777777" w:rsidR="00783597" w:rsidRDefault="00000000">
            <w:r>
              <w:rPr>
                <w:sz w:val="18"/>
              </w:rPr>
              <w:t>Finding detail occurrence count</w:t>
            </w:r>
          </w:p>
        </w:tc>
      </w:tr>
    </w:tbl>
    <w:p w14:paraId="7F3054EC" w14:textId="77777777" w:rsidR="00783597" w:rsidRDefault="00783597"/>
    <w:p w14:paraId="7C36DE69" w14:textId="77777777" w:rsidR="00783597" w:rsidRDefault="00000000">
      <w:pPr>
        <w:pStyle w:val="Heading1"/>
      </w:pPr>
      <w:r>
        <w:t>9. Repository Test Datasets and Sample 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"/>
        <w:gridCol w:w="2722"/>
        <w:gridCol w:w="828"/>
        <w:gridCol w:w="1463"/>
        <w:gridCol w:w="1525"/>
        <w:gridCol w:w="2349"/>
        <w:gridCol w:w="973"/>
      </w:tblGrid>
      <w:tr w:rsidR="00783597" w14:paraId="18E1DA53" w14:textId="77777777">
        <w:tc>
          <w:tcPr>
            <w:tcW w:w="432" w:type="dxa"/>
          </w:tcPr>
          <w:p w14:paraId="5FFF6BF0" w14:textId="77777777" w:rsidR="00783597" w:rsidRDefault="00000000">
            <w:r>
              <w:rPr>
                <w:b/>
                <w:sz w:val="18"/>
              </w:rPr>
              <w:t>#</w:t>
            </w:r>
          </w:p>
        </w:tc>
        <w:tc>
          <w:tcPr>
            <w:tcW w:w="2736" w:type="dxa"/>
          </w:tcPr>
          <w:p w14:paraId="64DCB186" w14:textId="77777777" w:rsidR="00783597" w:rsidRDefault="00000000">
            <w:r>
              <w:rPr>
                <w:b/>
                <w:sz w:val="18"/>
              </w:rPr>
              <w:t>File / path</w:t>
            </w:r>
          </w:p>
        </w:tc>
        <w:tc>
          <w:tcPr>
            <w:tcW w:w="1440" w:type="dxa"/>
          </w:tcPr>
          <w:p w14:paraId="01934BA2" w14:textId="77777777" w:rsidR="00783597" w:rsidRDefault="00000000">
            <w:r>
              <w:rPr>
                <w:b/>
                <w:sz w:val="18"/>
              </w:rPr>
              <w:t>Format</w:t>
            </w:r>
          </w:p>
        </w:tc>
        <w:tc>
          <w:tcPr>
            <w:tcW w:w="2736" w:type="dxa"/>
          </w:tcPr>
          <w:p w14:paraId="0AC93330" w14:textId="77777777" w:rsidR="00783597" w:rsidRDefault="00000000">
            <w:r>
              <w:rPr>
                <w:b/>
                <w:sz w:val="18"/>
              </w:rPr>
              <w:t>What it contains</w:t>
            </w:r>
          </w:p>
        </w:tc>
        <w:tc>
          <w:tcPr>
            <w:tcW w:w="1872" w:type="dxa"/>
          </w:tcPr>
          <w:p w14:paraId="63BD67CB" w14:textId="77777777" w:rsidR="00783597" w:rsidRDefault="00000000">
            <w:r>
              <w:rPr>
                <w:b/>
                <w:sz w:val="18"/>
              </w:rPr>
              <w:t>Exercises</w:t>
            </w:r>
          </w:p>
        </w:tc>
        <w:tc>
          <w:tcPr>
            <w:tcW w:w="3024" w:type="dxa"/>
          </w:tcPr>
          <w:p w14:paraId="7443B44B" w14:textId="77777777" w:rsidR="00783597" w:rsidRDefault="00000000">
            <w:r>
              <w:rPr>
                <w:b/>
                <w:sz w:val="18"/>
              </w:rPr>
              <w:t>Expected result (evidence)</w:t>
            </w:r>
          </w:p>
        </w:tc>
        <w:tc>
          <w:tcPr>
            <w:tcW w:w="1440" w:type="dxa"/>
          </w:tcPr>
          <w:p w14:paraId="646885CC" w14:textId="77777777" w:rsidR="00783597" w:rsidRDefault="00000000">
            <w:r>
              <w:rPr>
                <w:b/>
                <w:sz w:val="18"/>
              </w:rPr>
              <w:t>UI-uploadable?</w:t>
            </w:r>
          </w:p>
        </w:tc>
      </w:tr>
      <w:tr w:rsidR="00783597" w14:paraId="772A81FF" w14:textId="77777777">
        <w:tc>
          <w:tcPr>
            <w:tcW w:w="432" w:type="dxa"/>
          </w:tcPr>
          <w:p w14:paraId="2B815541" w14:textId="77777777" w:rsidR="00783597" w:rsidRDefault="00000000">
            <w:r>
              <w:rPr>
                <w:sz w:val="18"/>
              </w:rPr>
              <w:t>1</w:t>
            </w:r>
          </w:p>
        </w:tc>
        <w:tc>
          <w:tcPr>
            <w:tcW w:w="2736" w:type="dxa"/>
          </w:tcPr>
          <w:p w14:paraId="1BB073CF" w14:textId="77777777" w:rsidR="00783597" w:rsidRDefault="00000000">
            <w:r>
              <w:rPr>
                <w:sz w:val="18"/>
              </w:rPr>
              <w:t>tests/fixtures/sentinel_m1.evtx (1,118,208 B)</w:t>
            </w:r>
          </w:p>
        </w:tc>
        <w:tc>
          <w:tcPr>
            <w:tcW w:w="1440" w:type="dxa"/>
          </w:tcPr>
          <w:p w14:paraId="5B5793D4" w14:textId="77777777" w:rsidR="00783597" w:rsidRDefault="00000000">
            <w:r>
              <w:rPr>
                <w:sz w:val="18"/>
              </w:rPr>
              <w:t>EVTX (System channel)</w:t>
            </w:r>
          </w:p>
        </w:tc>
        <w:tc>
          <w:tcPr>
            <w:tcW w:w="2736" w:type="dxa"/>
          </w:tcPr>
          <w:p w14:paraId="49CF1EBB" w14:textId="77777777" w:rsidR="00783597" w:rsidRDefault="00000000">
            <w:r>
              <w:rPr>
                <w:sz w:val="18"/>
              </w:rPr>
              <w:t>at least1 MiB of only mapped event IDs</w:t>
            </w:r>
          </w:p>
        </w:tc>
        <w:tc>
          <w:tcPr>
            <w:tcW w:w="1872" w:type="dxa"/>
          </w:tcPr>
          <w:p w14:paraId="29DAC94C" w14:textId="77777777" w:rsidR="00783597" w:rsidRDefault="00000000">
            <w:r>
              <w:rPr>
                <w:sz w:val="18"/>
              </w:rPr>
              <w:t>full upload -&gt; ingest -&gt; detect chain</w:t>
            </w:r>
          </w:p>
        </w:tc>
        <w:tc>
          <w:tcPr>
            <w:tcW w:w="3024" w:type="dxa"/>
          </w:tcPr>
          <w:p w14:paraId="49692886" w14:textId="77777777" w:rsidR="00783597" w:rsidRDefault="00000000">
            <w:r>
              <w:rPr>
                <w:sz w:val="18"/>
              </w:rPr>
              <w:t>202; triage queued-&gt;done; events &gt;0; run completed; rule_run=[] and0 findings (empty pack) - test_upload_flow.py:22-97 [test]</w:t>
            </w:r>
          </w:p>
        </w:tc>
        <w:tc>
          <w:tcPr>
            <w:tcW w:w="1440" w:type="dxa"/>
          </w:tcPr>
          <w:p w14:paraId="62447432" w14:textId="77777777" w:rsidR="00783597" w:rsidRDefault="00000000">
            <w:r>
              <w:rPr>
                <w:sz w:val="18"/>
              </w:rPr>
              <w:t>YES</w:t>
            </w:r>
          </w:p>
        </w:tc>
      </w:tr>
      <w:tr w:rsidR="00783597" w14:paraId="06EDE931" w14:textId="77777777">
        <w:tc>
          <w:tcPr>
            <w:tcW w:w="432" w:type="dxa"/>
          </w:tcPr>
          <w:p w14:paraId="34C9F9B1" w14:textId="77777777" w:rsidR="00783597" w:rsidRDefault="00000000">
            <w:r>
              <w:rPr>
                <w:sz w:val="18"/>
              </w:rPr>
              <w:t>2</w:t>
            </w:r>
          </w:p>
        </w:tc>
        <w:tc>
          <w:tcPr>
            <w:tcW w:w="2736" w:type="dxa"/>
          </w:tcPr>
          <w:p w14:paraId="437CBE10" w14:textId="77777777" w:rsidR="00783597" w:rsidRDefault="00000000">
            <w:r>
              <w:rPr>
                <w:sz w:val="18"/>
              </w:rPr>
              <w:t>tests/planted/sysmon_planted.evtx (69,632 B)</w:t>
            </w:r>
          </w:p>
        </w:tc>
        <w:tc>
          <w:tcPr>
            <w:tcW w:w="1440" w:type="dxa"/>
          </w:tcPr>
          <w:p w14:paraId="23943F96" w14:textId="77777777" w:rsidR="00783597" w:rsidRDefault="00000000">
            <w:r>
              <w:rPr>
                <w:sz w:val="18"/>
              </w:rPr>
              <w:t>EVTX (Sysmo</w:t>
            </w:r>
            <w:r>
              <w:rPr>
                <w:sz w:val="18"/>
              </w:rPr>
              <w:lastRenderedPageBreak/>
              <w:t>n)</w:t>
            </w:r>
          </w:p>
        </w:tc>
        <w:tc>
          <w:tcPr>
            <w:tcW w:w="2736" w:type="dxa"/>
          </w:tcPr>
          <w:p w14:paraId="095813D2" w14:textId="77777777" w:rsidR="00783597" w:rsidRDefault="00000000">
            <w:r>
              <w:rPr>
                <w:sz w:val="18"/>
              </w:rPr>
              <w:lastRenderedPageBreak/>
              <w:t xml:space="preserve">41 records,33 mapped,8 </w:t>
            </w:r>
            <w:r>
              <w:rPr>
                <w:sz w:val="18"/>
              </w:rPr>
              <w:lastRenderedPageBreak/>
              <w:t>unmapped; record1742 planted with 'ping.exe whoami /priv'; truncated tail tolerated</w:t>
            </w:r>
          </w:p>
        </w:tc>
        <w:tc>
          <w:tcPr>
            <w:tcW w:w="1872" w:type="dxa"/>
          </w:tcPr>
          <w:p w14:paraId="12FD06DB" w14:textId="77777777" w:rsidR="00783597" w:rsidRDefault="00000000">
            <w:r>
              <w:rPr>
                <w:sz w:val="18"/>
              </w:rPr>
              <w:lastRenderedPageBreak/>
              <w:t xml:space="preserve">ingestion + rule match + </w:t>
            </w:r>
            <w:r>
              <w:rPr>
                <w:sz w:val="18"/>
              </w:rPr>
              <w:lastRenderedPageBreak/>
              <w:t>fingerprinting</w:t>
            </w:r>
          </w:p>
        </w:tc>
        <w:tc>
          <w:tcPr>
            <w:tcW w:w="3024" w:type="dxa"/>
          </w:tcPr>
          <w:p w14:paraId="0FFCAF71" w14:textId="77777777" w:rsidR="00783597" w:rsidRDefault="00000000">
            <w:r>
              <w:rPr>
                <w:sz w:val="18"/>
              </w:rPr>
              <w:lastRenderedPageBreak/>
              <w:t>exactly1 finding pinned in tests/planted/manifest.json:</w:t>
            </w:r>
            <w:r>
              <w:rPr>
                <w:sz w:val="18"/>
              </w:rPr>
              <w:lastRenderedPageBreak/>
              <w:t>62-81; parse_errors==0 (test_m2_exit.py:92-95,145-171) [test]</w:t>
            </w:r>
          </w:p>
        </w:tc>
        <w:tc>
          <w:tcPr>
            <w:tcW w:w="1440" w:type="dxa"/>
          </w:tcPr>
          <w:p w14:paraId="6BE33826" w14:textId="77777777" w:rsidR="00783597" w:rsidRDefault="00000000">
            <w:r>
              <w:rPr>
                <w:sz w:val="18"/>
              </w:rPr>
              <w:lastRenderedPageBreak/>
              <w:t>YES</w:t>
            </w:r>
          </w:p>
        </w:tc>
      </w:tr>
      <w:tr w:rsidR="00783597" w14:paraId="77014127" w14:textId="77777777">
        <w:tc>
          <w:tcPr>
            <w:tcW w:w="432" w:type="dxa"/>
          </w:tcPr>
          <w:p w14:paraId="7017B91E" w14:textId="77777777" w:rsidR="00783597" w:rsidRDefault="00000000">
            <w:r>
              <w:rPr>
                <w:sz w:val="18"/>
              </w:rPr>
              <w:t>3</w:t>
            </w:r>
          </w:p>
        </w:tc>
        <w:tc>
          <w:tcPr>
            <w:tcW w:w="2736" w:type="dxa"/>
          </w:tcPr>
          <w:p w14:paraId="59259634" w14:textId="77777777" w:rsidR="00783597" w:rsidRDefault="00000000">
            <w:r>
              <w:rPr>
                <w:sz w:val="18"/>
              </w:rPr>
              <w:t>tests/fixtures/canonical_events/*.yaml (121 files)</w:t>
            </w:r>
          </w:p>
        </w:tc>
        <w:tc>
          <w:tcPr>
            <w:tcW w:w="1440" w:type="dxa"/>
          </w:tcPr>
          <w:p w14:paraId="12002EB9" w14:textId="77777777" w:rsidR="00783597" w:rsidRDefault="00000000">
            <w:r>
              <w:rPr>
                <w:sz w:val="18"/>
              </w:rPr>
              <w:t>YAML canonical-event/v1</w:t>
            </w:r>
          </w:p>
        </w:tc>
        <w:tc>
          <w:tcPr>
            <w:tcW w:w="2736" w:type="dxa"/>
          </w:tcPr>
          <w:p w14:paraId="2C0D1CEA" w14:textId="77777777" w:rsidR="00783597" w:rsidRDefault="00000000">
            <w:r>
              <w:rPr>
                <w:sz w:val="18"/>
              </w:rPr>
              <w:t>one complete normalized event each (process, auth, network, registry, powershell, dns, http, tls, fim, config_check, artifact...)</w:t>
            </w:r>
          </w:p>
        </w:tc>
        <w:tc>
          <w:tcPr>
            <w:tcW w:w="1872" w:type="dxa"/>
          </w:tcPr>
          <w:p w14:paraId="0E1B0F35" w14:textId="77777777" w:rsidR="00783597" w:rsidRDefault="00000000">
            <w:r>
              <w:rPr>
                <w:sz w:val="18"/>
              </w:rPr>
              <w:t>schema conformance + conformance-oracle event corpus</w:t>
            </w:r>
          </w:p>
        </w:tc>
        <w:tc>
          <w:tcPr>
            <w:tcW w:w="3024" w:type="dxa"/>
          </w:tcPr>
          <w:p w14:paraId="3F2321B2" w14:textId="77777777" w:rsidR="00783597" w:rsidRDefault="00000000">
            <w:r>
              <w:rPr>
                <w:sz w:val="18"/>
              </w:rPr>
              <w:t>must validate against canonical_event_v1.schema.json (test_fixture_corpora.py:67-74) [test]</w:t>
            </w:r>
          </w:p>
        </w:tc>
        <w:tc>
          <w:tcPr>
            <w:tcW w:w="1440" w:type="dxa"/>
          </w:tcPr>
          <w:p w14:paraId="41D08168" w14:textId="77777777" w:rsidR="00783597" w:rsidRDefault="00000000">
            <w:r>
              <w:rPr>
                <w:sz w:val="18"/>
              </w:rPr>
              <w:t>NO - loaded by tools/tests, never uploaded</w:t>
            </w:r>
          </w:p>
        </w:tc>
      </w:tr>
      <w:tr w:rsidR="00783597" w14:paraId="2E588582" w14:textId="77777777">
        <w:tc>
          <w:tcPr>
            <w:tcW w:w="432" w:type="dxa"/>
          </w:tcPr>
          <w:p w14:paraId="062D7539" w14:textId="77777777" w:rsidR="00783597" w:rsidRDefault="00000000">
            <w:r>
              <w:rPr>
                <w:sz w:val="18"/>
              </w:rPr>
              <w:t>4</w:t>
            </w:r>
          </w:p>
        </w:tc>
        <w:tc>
          <w:tcPr>
            <w:tcW w:w="2736" w:type="dxa"/>
          </w:tcPr>
          <w:p w14:paraId="18F6CF85" w14:textId="77777777" w:rsidR="00783597" w:rsidRDefault="00000000">
            <w:r>
              <w:rPr>
                <w:sz w:val="18"/>
              </w:rPr>
              <w:t>tests/fixtures/rules/stage5/ (25) + stage3_af/ (5)</w:t>
            </w:r>
          </w:p>
        </w:tc>
        <w:tc>
          <w:tcPr>
            <w:tcW w:w="1440" w:type="dxa"/>
          </w:tcPr>
          <w:p w14:paraId="4F83E38D" w14:textId="77777777" w:rsidR="00783597" w:rsidRDefault="00000000">
            <w:r>
              <w:rPr>
                <w:sz w:val="18"/>
              </w:rPr>
              <w:t>YAML sentinel-rule/v1</w:t>
            </w:r>
          </w:p>
        </w:tc>
        <w:tc>
          <w:tcPr>
            <w:tcW w:w="2736" w:type="dxa"/>
          </w:tcPr>
          <w:p w14:paraId="11BD87F2" w14:textId="77777777" w:rsidR="00783597" w:rsidRDefault="00000000">
            <w:r>
              <w:rPr>
                <w:sz w:val="18"/>
              </w:rPr>
              <w:t>worked examples of all7 kinds</w:t>
            </w:r>
          </w:p>
        </w:tc>
        <w:tc>
          <w:tcPr>
            <w:tcW w:w="1872" w:type="dxa"/>
          </w:tcPr>
          <w:p w14:paraId="2F14FBB9" w14:textId="77777777" w:rsidR="00783597" w:rsidRDefault="00000000">
            <w:r>
              <w:rPr>
                <w:sz w:val="18"/>
              </w:rPr>
              <w:t>schema validation;5e6f7a8b... also the cold-start drill</w:t>
            </w:r>
          </w:p>
        </w:tc>
        <w:tc>
          <w:tcPr>
            <w:tcW w:w="3024" w:type="dxa"/>
          </w:tcPr>
          <w:p w14:paraId="5309B382" w14:textId="77777777" w:rsidR="00783597" w:rsidRDefault="00000000">
            <w:r>
              <w:rPr>
                <w:sz w:val="18"/>
              </w:rPr>
              <w:t>validate only, except5e6f7a8b... -&gt; BASELINE_MISSING / WARMUP / lift (test_m2_exit.py:375-474) [test]</w:t>
            </w:r>
          </w:p>
        </w:tc>
        <w:tc>
          <w:tcPr>
            <w:tcW w:w="1440" w:type="dxa"/>
          </w:tcPr>
          <w:p w14:paraId="3638711F" w14:textId="77777777" w:rsidR="00783597" w:rsidRDefault="00000000">
            <w:r>
              <w:rPr>
                <w:sz w:val="18"/>
              </w:rPr>
              <w:t>NO (direct DB insert in tests)</w:t>
            </w:r>
          </w:p>
        </w:tc>
      </w:tr>
      <w:tr w:rsidR="00783597" w14:paraId="485822C5" w14:textId="77777777">
        <w:tc>
          <w:tcPr>
            <w:tcW w:w="432" w:type="dxa"/>
          </w:tcPr>
          <w:p w14:paraId="15069E80" w14:textId="77777777" w:rsidR="00783597" w:rsidRDefault="00000000">
            <w:r>
              <w:rPr>
                <w:sz w:val="18"/>
              </w:rPr>
              <w:t>5</w:t>
            </w:r>
          </w:p>
        </w:tc>
        <w:tc>
          <w:tcPr>
            <w:tcW w:w="2736" w:type="dxa"/>
          </w:tcPr>
          <w:p w14:paraId="39FB58E9" w14:textId="77777777" w:rsidR="00783597" w:rsidRDefault="00000000">
            <w:r>
              <w:rPr>
                <w:sz w:val="18"/>
              </w:rPr>
              <w:t>tests/conformance/rules/** + expected.json</w:t>
            </w:r>
          </w:p>
        </w:tc>
        <w:tc>
          <w:tcPr>
            <w:tcW w:w="1440" w:type="dxa"/>
          </w:tcPr>
          <w:p w14:paraId="7A8EB643" w14:textId="77777777" w:rsidR="00783597" w:rsidRDefault="00000000">
            <w:r>
              <w:rPr>
                <w:sz w:val="18"/>
              </w:rPr>
              <w:t>Sigma YAML</w:t>
            </w:r>
          </w:p>
        </w:tc>
        <w:tc>
          <w:tcPr>
            <w:tcW w:w="2736" w:type="dxa"/>
          </w:tcPr>
          <w:p w14:paraId="4FF31D74" w14:textId="77777777" w:rsidR="00783597" w:rsidRDefault="00000000">
            <w:r>
              <w:rPr>
                <w:sz w:val="18"/>
              </w:rPr>
              <w:t>20 pinned SigmaHQ rules (commit8a481340..., DRL-1.1) +3 Sentinel-authored</w:t>
            </w:r>
          </w:p>
        </w:tc>
        <w:tc>
          <w:tcPr>
            <w:tcW w:w="1872" w:type="dxa"/>
          </w:tcPr>
          <w:p w14:paraId="3CBDC162" w14:textId="77777777" w:rsidR="00783597" w:rsidRDefault="00000000">
            <w:r>
              <w:rPr>
                <w:sz w:val="18"/>
              </w:rPr>
              <w:t>SQL vs native equality oracle</w:t>
            </w:r>
          </w:p>
        </w:tc>
        <w:tc>
          <w:tcPr>
            <w:tcW w:w="3024" w:type="dxa"/>
          </w:tcPr>
          <w:p w14:paraId="56B0A910" w14:textId="77777777" w:rsidR="00783597" w:rsidRDefault="00000000">
            <w:r>
              <w:rPr>
                <w:sz w:val="18"/>
              </w:rPr>
              <w:t>divergences==[]; &gt;=23 rules; &gt;=19 comparable; &gt;=10 SQL fires; &gt;=50 matched pairs (test_conformance_oracle.py:33-36,96-118) [test]</w:t>
            </w:r>
          </w:p>
        </w:tc>
        <w:tc>
          <w:tcPr>
            <w:tcW w:w="1440" w:type="dxa"/>
          </w:tcPr>
          <w:p w14:paraId="5252AA32" w14:textId="77777777" w:rsidR="00783597" w:rsidRDefault="00000000">
            <w:r>
              <w:rPr>
                <w:sz w:val="18"/>
              </w:rPr>
              <w:t>NO</w:t>
            </w:r>
          </w:p>
        </w:tc>
      </w:tr>
      <w:tr w:rsidR="00783597" w14:paraId="7BDDA639" w14:textId="77777777">
        <w:tc>
          <w:tcPr>
            <w:tcW w:w="432" w:type="dxa"/>
          </w:tcPr>
          <w:p w14:paraId="783ABAE7" w14:textId="77777777" w:rsidR="00783597" w:rsidRDefault="00000000">
            <w:r>
              <w:rPr>
                <w:sz w:val="18"/>
              </w:rPr>
              <w:t>6</w:t>
            </w:r>
          </w:p>
        </w:tc>
        <w:tc>
          <w:tcPr>
            <w:tcW w:w="2736" w:type="dxa"/>
          </w:tcPr>
          <w:p w14:paraId="002119DF" w14:textId="77777777" w:rsidR="00783597" w:rsidRDefault="00000000">
            <w:r>
              <w:rPr>
                <w:sz w:val="18"/>
              </w:rPr>
              <w:t>tests/scoring/fixtures/synthetic_flows.csv</w:t>
            </w:r>
          </w:p>
        </w:tc>
        <w:tc>
          <w:tcPr>
            <w:tcW w:w="1440" w:type="dxa"/>
          </w:tcPr>
          <w:p w14:paraId="10EA2D7F" w14:textId="77777777" w:rsidR="00783597" w:rsidRDefault="00000000">
            <w:r>
              <w:rPr>
                <w:sz w:val="18"/>
              </w:rPr>
              <w:t>CSV45 cols,4 rows</w:t>
            </w:r>
          </w:p>
        </w:tc>
        <w:tc>
          <w:tcPr>
            <w:tcW w:w="2736" w:type="dxa"/>
          </w:tcPr>
          <w:p w14:paraId="02E01E6F" w14:textId="77777777" w:rsidR="00783597" w:rsidRDefault="00000000">
            <w:r>
              <w:rPr>
                <w:sz w:val="18"/>
              </w:rPr>
              <w:t>DoS / Normal / Generic / Fuzzers rows</w:t>
            </w:r>
          </w:p>
        </w:tc>
        <w:tc>
          <w:tcPr>
            <w:tcW w:w="1872" w:type="dxa"/>
          </w:tcPr>
          <w:p w14:paraId="6AFC3A21" w14:textId="77777777" w:rsidR="00783597" w:rsidRDefault="00000000">
            <w:r>
              <w:rPr>
                <w:sz w:val="18"/>
              </w:rPr>
              <w:t>UNSW-NB15 mapper tests</w:t>
            </w:r>
          </w:p>
        </w:tc>
        <w:tc>
          <w:tcPr>
            <w:tcW w:w="3024" w:type="dxa"/>
          </w:tcPr>
          <w:p w14:paraId="694F0406" w14:textId="77777777" w:rsidR="00783597" w:rsidRDefault="00000000">
            <w:r>
              <w:rPr>
                <w:sz w:val="18"/>
              </w:rPr>
              <w:t>4 documents, labels [1,0,1,1],0 drops (test_unsw_nb15_mapping.py:230-250) [test]</w:t>
            </w:r>
          </w:p>
        </w:tc>
        <w:tc>
          <w:tcPr>
            <w:tcW w:w="1440" w:type="dxa"/>
          </w:tcPr>
          <w:p w14:paraId="175A3CDD" w14:textId="77777777" w:rsidR="00783597" w:rsidRDefault="00000000">
            <w:r>
              <w:rPr>
                <w:sz w:val="18"/>
              </w:rPr>
              <w:t>NO</w:t>
            </w:r>
          </w:p>
        </w:tc>
      </w:tr>
      <w:tr w:rsidR="00783597" w14:paraId="79897670" w14:textId="77777777">
        <w:tc>
          <w:tcPr>
            <w:tcW w:w="432" w:type="dxa"/>
          </w:tcPr>
          <w:p w14:paraId="013EE4E7" w14:textId="77777777" w:rsidR="00783597" w:rsidRDefault="00000000">
            <w:r>
              <w:rPr>
                <w:sz w:val="18"/>
              </w:rPr>
              <w:t>7</w:t>
            </w:r>
          </w:p>
        </w:tc>
        <w:tc>
          <w:tcPr>
            <w:tcW w:w="2736" w:type="dxa"/>
          </w:tcPr>
          <w:p w14:paraId="64E01FB2" w14:textId="77777777" w:rsidR="00783597" w:rsidRDefault="00000000">
            <w:r>
              <w:rPr>
                <w:sz w:val="18"/>
              </w:rPr>
              <w:t>.corpus/unsw-nb15/ (present locally, gitignored)</w:t>
            </w:r>
          </w:p>
        </w:tc>
        <w:tc>
          <w:tcPr>
            <w:tcW w:w="1440" w:type="dxa"/>
          </w:tcPr>
          <w:p w14:paraId="052CEF32" w14:textId="77777777" w:rsidR="00783597" w:rsidRDefault="00000000">
            <w:r>
              <w:rPr>
                <w:sz w:val="18"/>
              </w:rPr>
              <w:t>CSV</w:t>
            </w:r>
          </w:p>
        </w:tc>
        <w:tc>
          <w:tcPr>
            <w:tcW w:w="2736" w:type="dxa"/>
          </w:tcPr>
          <w:p w14:paraId="27E115F3" w14:textId="77777777" w:rsidR="00783597" w:rsidRDefault="00000000">
            <w:r>
              <w:rPr>
                <w:sz w:val="18"/>
              </w:rPr>
              <w:t>training175,341 / testing82,332 rows with attack_cat + label ground truth</w:t>
            </w:r>
          </w:p>
        </w:tc>
        <w:tc>
          <w:tcPr>
            <w:tcW w:w="1872" w:type="dxa"/>
          </w:tcPr>
          <w:p w14:paraId="0113DB61" w14:textId="77777777" w:rsidR="00783597" w:rsidRDefault="00000000">
            <w:r>
              <w:rPr>
                <w:sz w:val="18"/>
              </w:rPr>
              <w:t>detection-quality scoring (precision/recall/FPR)</w:t>
            </w:r>
          </w:p>
        </w:tc>
        <w:tc>
          <w:tcPr>
            <w:tcW w:w="3024" w:type="dxa"/>
          </w:tcPr>
          <w:p w14:paraId="71D3D261" w14:textId="77777777" w:rsidR="00783597" w:rsidRDefault="00000000">
            <w:r>
              <w:rPr>
                <w:sz w:val="18"/>
              </w:rPr>
              <w:t>pinned floors: train F1&gt;=0.90 / prec&gt;=0.94 / rec&gt;=0.87 / FPR&lt;=0.10; test F1&gt;=0.86... (test_unsw_nb15_scoring.py:42-47) [test]; tests FAIL if corpus missing</w:t>
            </w:r>
          </w:p>
        </w:tc>
        <w:tc>
          <w:tcPr>
            <w:tcW w:w="1440" w:type="dxa"/>
          </w:tcPr>
          <w:p w14:paraId="663AD1A4" w14:textId="77777777" w:rsidR="00783597" w:rsidRDefault="00000000">
            <w:r>
              <w:rPr>
                <w:sz w:val="18"/>
              </w:rPr>
              <w:t>NO</w:t>
            </w:r>
          </w:p>
        </w:tc>
      </w:tr>
      <w:tr w:rsidR="00783597" w14:paraId="3DA1A21B" w14:textId="77777777">
        <w:tc>
          <w:tcPr>
            <w:tcW w:w="432" w:type="dxa"/>
          </w:tcPr>
          <w:p w14:paraId="29919C2D" w14:textId="77777777" w:rsidR="00783597" w:rsidRDefault="00000000">
            <w:r>
              <w:rPr>
                <w:sz w:val="18"/>
              </w:rPr>
              <w:t>8</w:t>
            </w:r>
          </w:p>
        </w:tc>
        <w:tc>
          <w:tcPr>
            <w:tcW w:w="2736" w:type="dxa"/>
          </w:tcPr>
          <w:p w14:paraId="52213CFE" w14:textId="77777777" w:rsidR="00783597" w:rsidRDefault="00000000">
            <w:r>
              <w:rPr>
                <w:sz w:val="18"/>
              </w:rPr>
              <w:t>research/work/_stage1_work/sigma-rules/regression_data/...</w:t>
            </w:r>
          </w:p>
        </w:tc>
        <w:tc>
          <w:tcPr>
            <w:tcW w:w="1440" w:type="dxa"/>
          </w:tcPr>
          <w:p w14:paraId="602DC386" w14:textId="77777777" w:rsidR="00783597" w:rsidRDefault="00000000">
            <w:r>
              <w:rPr>
                <w:sz w:val="18"/>
              </w:rPr>
              <w:t>EVTX</w:t>
            </w:r>
          </w:p>
        </w:tc>
        <w:tc>
          <w:tcPr>
            <w:tcW w:w="2736" w:type="dxa"/>
          </w:tcPr>
          <w:p w14:paraId="56B2D10E" w14:textId="77777777" w:rsidR="00783597" w:rsidRDefault="00000000">
            <w:r>
              <w:rPr>
                <w:sz w:val="18"/>
              </w:rPr>
              <w:t>hundreds of tiny per-rule samples from the upstream Sigma repo</w:t>
            </w:r>
          </w:p>
        </w:tc>
        <w:tc>
          <w:tcPr>
            <w:tcW w:w="1872" w:type="dxa"/>
          </w:tcPr>
          <w:p w14:paraId="250AFD13" w14:textId="77777777" w:rsidR="00783597" w:rsidRDefault="00000000">
            <w:r>
              <w:rPr>
                <w:sz w:val="18"/>
              </w:rPr>
              <w:t>not used by Sentinel tests (stage-1 research clone)</w:t>
            </w:r>
          </w:p>
        </w:tc>
        <w:tc>
          <w:tcPr>
            <w:tcW w:w="3024" w:type="dxa"/>
          </w:tcPr>
          <w:p w14:paraId="319B8677" w14:textId="77777777" w:rsidR="00783597" w:rsidRDefault="00000000">
            <w:r>
              <w:rPr>
                <w:sz w:val="18"/>
              </w:rPr>
              <w:t>none</w:t>
            </w:r>
          </w:p>
        </w:tc>
        <w:tc>
          <w:tcPr>
            <w:tcW w:w="1440" w:type="dxa"/>
          </w:tcPr>
          <w:p w14:paraId="36823E6D" w14:textId="77777777" w:rsidR="00783597" w:rsidRDefault="00000000">
            <w:r>
              <w:rPr>
                <w:sz w:val="18"/>
              </w:rPr>
              <w:t>possible but unverified</w:t>
            </w:r>
          </w:p>
        </w:tc>
      </w:tr>
    </w:tbl>
    <w:p w14:paraId="7CD4BCB9" w14:textId="77777777" w:rsidR="00783597" w:rsidRDefault="00783597"/>
    <w:p w14:paraId="0858FA06" w14:textId="77777777" w:rsidR="00783597" w:rsidRDefault="00000000">
      <w:r>
        <w:t>Malformed-input honesty note: there is NO committed malformed fixture file. Malformed cases are synthesized inside tests (foreign CSV header; ragged / short / empty rows -&gt; drops: test_unsw_nb15_mapping.py:196-217; invalid EVTX time offset and hex PID rejected: test_envelope.py:32,45), and a non-EVTX upload probe of4096 zero bytes is created in memory by tests/integration/test_audit.py:50-56. Correct statement: 'malformed-input behaviour is covered by tests, not by a sample file.'</w:t>
      </w:r>
    </w:p>
    <w:p w14:paraId="587C728C" w14:textId="77777777" w:rsidR="00783597" w:rsidRDefault="00000000">
      <w:pPr>
        <w:pStyle w:val="Heading2"/>
      </w:pPr>
      <w:r>
        <w:t>9.1 Test-example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74"/>
        <w:gridCol w:w="1002"/>
        <w:gridCol w:w="1112"/>
        <w:gridCol w:w="1721"/>
        <w:gridCol w:w="945"/>
        <w:gridCol w:w="998"/>
      </w:tblGrid>
      <w:tr w:rsidR="00783597" w14:paraId="36FFFF1D" w14:textId="77777777">
        <w:tc>
          <w:tcPr>
            <w:tcW w:w="2592" w:type="dxa"/>
          </w:tcPr>
          <w:p w14:paraId="394351CE" w14:textId="77777777" w:rsidR="00783597" w:rsidRDefault="00000000">
            <w:r>
              <w:rPr>
                <w:b/>
                <w:sz w:val="18"/>
              </w:rPr>
              <w:t>Example</w:t>
            </w:r>
          </w:p>
        </w:tc>
        <w:tc>
          <w:tcPr>
            <w:tcW w:w="1872" w:type="dxa"/>
          </w:tcPr>
          <w:p w14:paraId="66A629B8" w14:textId="77777777" w:rsidR="00783597" w:rsidRDefault="00000000">
            <w:r>
              <w:rPr>
                <w:b/>
                <w:sz w:val="18"/>
              </w:rPr>
              <w:t>What it represent</w:t>
            </w:r>
            <w:r>
              <w:rPr>
                <w:b/>
                <w:sz w:val="18"/>
              </w:rPr>
              <w:lastRenderedPageBreak/>
              <w:t>s</w:t>
            </w:r>
          </w:p>
        </w:tc>
        <w:tc>
          <w:tcPr>
            <w:tcW w:w="1728" w:type="dxa"/>
          </w:tcPr>
          <w:p w14:paraId="0F9B688A" w14:textId="77777777" w:rsidR="00783597" w:rsidRDefault="00000000">
            <w:r>
              <w:rPr>
                <w:b/>
                <w:sz w:val="18"/>
              </w:rPr>
              <w:lastRenderedPageBreak/>
              <w:t>What to do in Sentinel</w:t>
            </w:r>
          </w:p>
        </w:tc>
        <w:tc>
          <w:tcPr>
            <w:tcW w:w="2592" w:type="dxa"/>
          </w:tcPr>
          <w:p w14:paraId="580630CD" w14:textId="77777777" w:rsidR="00783597" w:rsidRDefault="00000000">
            <w:r>
              <w:rPr>
                <w:b/>
                <w:sz w:val="18"/>
              </w:rPr>
              <w:t>Expected result</w:t>
            </w:r>
          </w:p>
        </w:tc>
        <w:tc>
          <w:tcPr>
            <w:tcW w:w="1584" w:type="dxa"/>
          </w:tcPr>
          <w:p w14:paraId="008B0AEF" w14:textId="77777777" w:rsidR="00783597" w:rsidRDefault="00000000">
            <w:r>
              <w:rPr>
                <w:b/>
                <w:sz w:val="18"/>
              </w:rPr>
              <w:t>Related rule</w:t>
            </w:r>
          </w:p>
        </w:tc>
        <w:tc>
          <w:tcPr>
            <w:tcW w:w="2304" w:type="dxa"/>
          </w:tcPr>
          <w:p w14:paraId="712F19DC" w14:textId="77777777" w:rsidR="00783597" w:rsidRDefault="00000000">
            <w:r>
              <w:rPr>
                <w:b/>
                <w:sz w:val="18"/>
              </w:rPr>
              <w:t>What it demonstr</w:t>
            </w:r>
            <w:r>
              <w:rPr>
                <w:b/>
                <w:sz w:val="18"/>
              </w:rPr>
              <w:lastRenderedPageBreak/>
              <w:t>ates</w:t>
            </w:r>
          </w:p>
        </w:tc>
      </w:tr>
      <w:tr w:rsidR="00783597" w14:paraId="4A52B879" w14:textId="77777777">
        <w:tc>
          <w:tcPr>
            <w:tcW w:w="2592" w:type="dxa"/>
          </w:tcPr>
          <w:p w14:paraId="15EADA06" w14:textId="77777777" w:rsidR="00783597" w:rsidRDefault="00000000">
            <w:r>
              <w:rPr>
                <w:sz w:val="18"/>
              </w:rPr>
              <w:lastRenderedPageBreak/>
              <w:t>tests/fixtures/sentinel_m1.evtx</w:t>
            </w:r>
          </w:p>
        </w:tc>
        <w:tc>
          <w:tcPr>
            <w:tcW w:w="1872" w:type="dxa"/>
          </w:tcPr>
          <w:p w14:paraId="6DBACD87" w14:textId="77777777" w:rsidR="00783597" w:rsidRDefault="00000000">
            <w:r>
              <w:rPr>
                <w:sz w:val="18"/>
              </w:rPr>
              <w:t>benign harvest</w:t>
            </w:r>
          </w:p>
        </w:tc>
        <w:tc>
          <w:tcPr>
            <w:tcW w:w="1728" w:type="dxa"/>
          </w:tcPr>
          <w:p w14:paraId="326B9A79" w14:textId="77777777" w:rsidR="00783597" w:rsidRDefault="00000000">
            <w:r>
              <w:rPr>
                <w:sz w:val="18"/>
              </w:rPr>
              <w:t>Upload via UI or API</w:t>
            </w:r>
          </w:p>
        </w:tc>
        <w:tc>
          <w:tcPr>
            <w:tcW w:w="2592" w:type="dxa"/>
          </w:tcPr>
          <w:p w14:paraId="6511D31F" w14:textId="77777777" w:rsidR="00783597" w:rsidRDefault="00000000">
            <w:r>
              <w:rPr>
                <w:sz w:val="18"/>
              </w:rPr>
              <w:t>202 -&gt; done -&gt; &gt;0 events -&gt; run completed -&gt;0 findings (empty pack)</w:t>
            </w:r>
          </w:p>
        </w:tc>
        <w:tc>
          <w:tcPr>
            <w:tcW w:w="1584" w:type="dxa"/>
          </w:tcPr>
          <w:p w14:paraId="77DD2AD1" w14:textId="77777777" w:rsidR="00783597" w:rsidRDefault="00000000">
            <w:r>
              <w:rPr>
                <w:sz w:val="18"/>
              </w:rPr>
              <w:t>none apply</w:t>
            </w:r>
          </w:p>
        </w:tc>
        <w:tc>
          <w:tcPr>
            <w:tcW w:w="2304" w:type="dxa"/>
          </w:tcPr>
          <w:p w14:paraId="7AC09CF7" w14:textId="77777777" w:rsidR="00783597" w:rsidRDefault="00000000">
            <w:r>
              <w:rPr>
                <w:sz w:val="18"/>
              </w:rPr>
              <w:t>the pipeline works; no alert is not the same as no data</w:t>
            </w:r>
          </w:p>
        </w:tc>
      </w:tr>
      <w:tr w:rsidR="00783597" w14:paraId="7A1FF254" w14:textId="77777777">
        <w:tc>
          <w:tcPr>
            <w:tcW w:w="2592" w:type="dxa"/>
          </w:tcPr>
          <w:p w14:paraId="627BE6D3" w14:textId="77777777" w:rsidR="00783597" w:rsidRDefault="00000000">
            <w:r>
              <w:rPr>
                <w:sz w:val="18"/>
              </w:rPr>
              <w:t>tests/planted/sysmon_planted.evtx</w:t>
            </w:r>
          </w:p>
        </w:tc>
        <w:tc>
          <w:tcPr>
            <w:tcW w:w="1872" w:type="dxa"/>
          </w:tcPr>
          <w:p w14:paraId="465329EF" w14:textId="77777777" w:rsidR="00783597" w:rsidRDefault="00000000">
            <w:r>
              <w:rPr>
                <w:sz w:val="18"/>
              </w:rPr>
              <w:t>one planted suspicious record</w:t>
            </w:r>
          </w:p>
        </w:tc>
        <w:tc>
          <w:tcPr>
            <w:tcW w:w="1728" w:type="dxa"/>
          </w:tcPr>
          <w:p w14:paraId="7F7C8445" w14:textId="77777777" w:rsidR="00783597" w:rsidRDefault="00000000">
            <w:r>
              <w:rPr>
                <w:sz w:val="18"/>
              </w:rPr>
              <w:t>Upload</w:t>
            </w:r>
          </w:p>
        </w:tc>
        <w:tc>
          <w:tcPr>
            <w:tcW w:w="2592" w:type="dxa"/>
          </w:tcPr>
          <w:p w14:paraId="66EB5216" w14:textId="77777777" w:rsidR="00783597" w:rsidRDefault="00000000">
            <w:r>
              <w:rPr>
                <w:sz w:val="18"/>
              </w:rPr>
              <w:t>33 events -&gt; HIGH finding 'WhoAmI as Parameter'</w:t>
            </w:r>
          </w:p>
        </w:tc>
        <w:tc>
          <w:tcPr>
            <w:tcW w:w="1584" w:type="dxa"/>
          </w:tcPr>
          <w:p w14:paraId="6CB8FC1E" w14:textId="77777777" w:rsidR="00783597" w:rsidRDefault="00000000">
            <w:r>
              <w:rPr>
                <w:sz w:val="18"/>
              </w:rPr>
              <w:t>f1046bc4-...</w:t>
            </w:r>
          </w:p>
        </w:tc>
        <w:tc>
          <w:tcPr>
            <w:tcW w:w="2304" w:type="dxa"/>
          </w:tcPr>
          <w:p w14:paraId="0FACFAD8" w14:textId="77777777" w:rsidR="00783597" w:rsidRDefault="00000000">
            <w:r>
              <w:rPr>
                <w:sz w:val="18"/>
              </w:rPr>
              <w:t>detection with pinned, reproducible evidence</w:t>
            </w:r>
          </w:p>
        </w:tc>
      </w:tr>
      <w:tr w:rsidR="00783597" w14:paraId="4D73C54E" w14:textId="77777777">
        <w:tc>
          <w:tcPr>
            <w:tcW w:w="2592" w:type="dxa"/>
          </w:tcPr>
          <w:p w14:paraId="36A073C2" w14:textId="77777777" w:rsidR="00783597" w:rsidRDefault="00000000">
            <w:r>
              <w:rPr>
                <w:sz w:val="18"/>
              </w:rPr>
              <w:t>tests/fixtures/canonical_events/033_authentication_logon_failure.yaml</w:t>
            </w:r>
          </w:p>
        </w:tc>
        <w:tc>
          <w:tcPr>
            <w:tcW w:w="1872" w:type="dxa"/>
          </w:tcPr>
          <w:p w14:paraId="44859B0A" w14:textId="77777777" w:rsidR="00783597" w:rsidRDefault="00000000">
            <w:r>
              <w:rPr>
                <w:sz w:val="18"/>
              </w:rPr>
              <w:t>single failed login (benign example)</w:t>
            </w:r>
          </w:p>
        </w:tc>
        <w:tc>
          <w:tcPr>
            <w:tcW w:w="1728" w:type="dxa"/>
          </w:tcPr>
          <w:p w14:paraId="5499A600" w14:textId="77777777" w:rsidR="00783597" w:rsidRDefault="00000000">
            <w:r>
              <w:rPr>
                <w:sz w:val="18"/>
              </w:rPr>
              <w:t>code-level (schema/oracle)</w:t>
            </w:r>
          </w:p>
        </w:tc>
        <w:tc>
          <w:tcPr>
            <w:tcW w:w="2592" w:type="dxa"/>
          </w:tcPr>
          <w:p w14:paraId="25821FE6" w14:textId="77777777" w:rsidR="00783597" w:rsidRDefault="00000000">
            <w:r>
              <w:rPr>
                <w:sz w:val="18"/>
              </w:rPr>
              <w:t>validates; no test asserts a rule match</w:t>
            </w:r>
          </w:p>
        </w:tc>
        <w:tc>
          <w:tcPr>
            <w:tcW w:w="1584" w:type="dxa"/>
          </w:tcPr>
          <w:p w14:paraId="0C0E827D" w14:textId="77777777" w:rsidR="00783597" w:rsidRDefault="00000000">
            <w:r>
              <w:rPr>
                <w:sz w:val="18"/>
              </w:rPr>
              <w:t>-</w:t>
            </w:r>
          </w:p>
        </w:tc>
        <w:tc>
          <w:tcPr>
            <w:tcW w:w="2304" w:type="dxa"/>
          </w:tcPr>
          <w:p w14:paraId="23B0B746" w14:textId="77777777" w:rsidR="00783597" w:rsidRDefault="00000000">
            <w:r>
              <w:rPr>
                <w:sz w:val="18"/>
              </w:rPr>
              <w:t>what a normalized event looks like</w:t>
            </w:r>
          </w:p>
        </w:tc>
      </w:tr>
      <w:tr w:rsidR="00783597" w14:paraId="683BDC5E" w14:textId="77777777">
        <w:tc>
          <w:tcPr>
            <w:tcW w:w="2592" w:type="dxa"/>
          </w:tcPr>
          <w:p w14:paraId="6D65291C" w14:textId="77777777" w:rsidR="00783597" w:rsidRDefault="00000000">
            <w:r>
              <w:rPr>
                <w:sz w:val="18"/>
              </w:rPr>
              <w:t>tests/fixtures/rules/stage5/5e6f7a8b_...yaml</w:t>
            </w:r>
          </w:p>
        </w:tc>
        <w:tc>
          <w:tcPr>
            <w:tcW w:w="1872" w:type="dxa"/>
          </w:tcPr>
          <w:p w14:paraId="5CE706F7" w14:textId="77777777" w:rsidR="00783597" w:rsidRDefault="00000000">
            <w:r>
              <w:rPr>
                <w:sz w:val="18"/>
              </w:rPr>
              <w:t>statistical rule with no baseline</w:t>
            </w:r>
          </w:p>
        </w:tc>
        <w:tc>
          <w:tcPr>
            <w:tcW w:w="1728" w:type="dxa"/>
          </w:tcPr>
          <w:p w14:paraId="26030BDF" w14:textId="77777777" w:rsidR="00783597" w:rsidRDefault="00000000">
            <w:r>
              <w:rPr>
                <w:sz w:val="18"/>
              </w:rPr>
              <w:t>code-level integration test</w:t>
            </w:r>
          </w:p>
        </w:tc>
        <w:tc>
          <w:tcPr>
            <w:tcW w:w="2592" w:type="dxa"/>
          </w:tcPr>
          <w:p w14:paraId="5DEB3131" w14:textId="77777777" w:rsidR="00783597" w:rsidRDefault="00000000">
            <w:r>
              <w:rPr>
                <w:sz w:val="18"/>
              </w:rPr>
              <w:t>run completed_with_warnings; BASELINE_MISSING; skipped;0 findings</w:t>
            </w:r>
          </w:p>
        </w:tc>
        <w:tc>
          <w:tcPr>
            <w:tcW w:w="1584" w:type="dxa"/>
          </w:tcPr>
          <w:p w14:paraId="22CB1412" w14:textId="77777777" w:rsidR="00783597" w:rsidRDefault="00000000">
            <w:r>
              <w:rPr>
                <w:sz w:val="18"/>
              </w:rPr>
              <w:t>statistical (M3)</w:t>
            </w:r>
          </w:p>
        </w:tc>
        <w:tc>
          <w:tcPr>
            <w:tcW w:w="2304" w:type="dxa"/>
          </w:tcPr>
          <w:p w14:paraId="63CDC643" w14:textId="77777777" w:rsidR="00783597" w:rsidRDefault="00000000">
            <w:r>
              <w:rPr>
                <w:sz w:val="18"/>
              </w:rPr>
              <w:t>honest cold-start suppression</w:t>
            </w:r>
          </w:p>
        </w:tc>
      </w:tr>
      <w:tr w:rsidR="00783597" w14:paraId="320E3A77" w14:textId="77777777">
        <w:tc>
          <w:tcPr>
            <w:tcW w:w="2592" w:type="dxa"/>
          </w:tcPr>
          <w:p w14:paraId="5B81EECB" w14:textId="77777777" w:rsidR="00783597" w:rsidRDefault="00000000">
            <w:r>
              <w:rPr>
                <w:sz w:val="18"/>
              </w:rPr>
              <w:t>tests/conformance/rules/.../proc_creation_win_whoami_all_execution.yml</w:t>
            </w:r>
          </w:p>
        </w:tc>
        <w:tc>
          <w:tcPr>
            <w:tcW w:w="1872" w:type="dxa"/>
          </w:tcPr>
          <w:p w14:paraId="22B2CA20" w14:textId="77777777" w:rsidR="00783597" w:rsidRDefault="00000000">
            <w:r>
              <w:rPr>
                <w:sz w:val="18"/>
              </w:rPr>
              <w:t>SQL-path positive</w:t>
            </w:r>
          </w:p>
        </w:tc>
        <w:tc>
          <w:tcPr>
            <w:tcW w:w="1728" w:type="dxa"/>
          </w:tcPr>
          <w:p w14:paraId="4000E213" w14:textId="77777777" w:rsidR="00783597" w:rsidRDefault="00000000">
            <w:r>
              <w:rPr>
                <w:sz w:val="18"/>
              </w:rPr>
              <w:t>code-level oracle</w:t>
            </w:r>
          </w:p>
        </w:tc>
        <w:tc>
          <w:tcPr>
            <w:tcW w:w="2592" w:type="dxa"/>
          </w:tcPr>
          <w:p w14:paraId="7CEDD26F" w14:textId="77777777" w:rsidR="00783597" w:rsidRDefault="00000000">
            <w:r>
              <w:rPr>
                <w:sz w:val="18"/>
              </w:rPr>
              <w:t>SQL and native agree; fires on the synthesized positive, not on the control</w:t>
            </w:r>
          </w:p>
        </w:tc>
        <w:tc>
          <w:tcPr>
            <w:tcW w:w="1584" w:type="dxa"/>
          </w:tcPr>
          <w:p w14:paraId="4AAEDCDE" w14:textId="77777777" w:rsidR="00783597" w:rsidRDefault="00000000">
            <w:r>
              <w:rPr>
                <w:sz w:val="18"/>
              </w:rPr>
              <w:t>conformance</w:t>
            </w:r>
          </w:p>
        </w:tc>
        <w:tc>
          <w:tcPr>
            <w:tcW w:w="2304" w:type="dxa"/>
          </w:tcPr>
          <w:p w14:paraId="315C03E5" w14:textId="77777777" w:rsidR="00783597" w:rsidRDefault="00000000">
            <w:r>
              <w:rPr>
                <w:sz w:val="18"/>
              </w:rPr>
              <w:t>the two evaluation paths agree</w:t>
            </w:r>
          </w:p>
        </w:tc>
      </w:tr>
      <w:tr w:rsidR="00783597" w14:paraId="66D9AA9C" w14:textId="77777777">
        <w:tc>
          <w:tcPr>
            <w:tcW w:w="2592" w:type="dxa"/>
          </w:tcPr>
          <w:p w14:paraId="66E5ABA3" w14:textId="77777777" w:rsidR="00783597" w:rsidRDefault="00000000">
            <w:r>
              <w:rPr>
                <w:sz w:val="18"/>
              </w:rPr>
              <w:t>tests/scoring/fixtures/synthetic_flows.csv</w:t>
            </w:r>
          </w:p>
        </w:tc>
        <w:tc>
          <w:tcPr>
            <w:tcW w:w="1872" w:type="dxa"/>
          </w:tcPr>
          <w:p w14:paraId="13F68633" w14:textId="77777777" w:rsidR="00783597" w:rsidRDefault="00000000">
            <w:r>
              <w:rPr>
                <w:sz w:val="18"/>
              </w:rPr>
              <w:t>mixed attack/normal traffic</w:t>
            </w:r>
          </w:p>
        </w:tc>
        <w:tc>
          <w:tcPr>
            <w:tcW w:w="1728" w:type="dxa"/>
          </w:tcPr>
          <w:p w14:paraId="73872146" w14:textId="77777777" w:rsidR="00783597" w:rsidRDefault="00000000">
            <w:r>
              <w:rPr>
                <w:sz w:val="18"/>
              </w:rPr>
              <w:t>code-level scoring</w:t>
            </w:r>
          </w:p>
        </w:tc>
        <w:tc>
          <w:tcPr>
            <w:tcW w:w="2592" w:type="dxa"/>
          </w:tcPr>
          <w:p w14:paraId="221476F6" w14:textId="77777777" w:rsidR="00783597" w:rsidRDefault="00000000">
            <w:r>
              <w:rPr>
                <w:sz w:val="18"/>
              </w:rPr>
              <w:t>4 valid docs;0 drops; labels preserved</w:t>
            </w:r>
          </w:p>
        </w:tc>
        <w:tc>
          <w:tcPr>
            <w:tcW w:w="1584" w:type="dxa"/>
          </w:tcPr>
          <w:p w14:paraId="06249104" w14:textId="77777777" w:rsidR="00783597" w:rsidRDefault="00000000">
            <w:r>
              <w:rPr>
                <w:sz w:val="18"/>
              </w:rPr>
              <w:t>UNSW pack</w:t>
            </w:r>
          </w:p>
        </w:tc>
        <w:tc>
          <w:tcPr>
            <w:tcW w:w="2304" w:type="dxa"/>
          </w:tcPr>
          <w:p w14:paraId="43DBEB2B" w14:textId="77777777" w:rsidR="00783597" w:rsidRDefault="00000000">
            <w:r>
              <w:rPr>
                <w:sz w:val="18"/>
              </w:rPr>
              <w:t>quality measured against ground truth</w:t>
            </w:r>
          </w:p>
        </w:tc>
      </w:tr>
    </w:tbl>
    <w:p w14:paraId="47730248" w14:textId="77777777" w:rsidR="00783597" w:rsidRDefault="00783597"/>
    <w:p w14:paraId="222B554E" w14:textId="77777777" w:rsidR="00783597" w:rsidRDefault="00000000">
      <w:pPr>
        <w:pStyle w:val="Heading1"/>
      </w:pPr>
      <w:r>
        <w:t>10. Practical Sentinel Demonstrations</w:t>
      </w:r>
    </w:p>
    <w:p w14:paraId="7374604F" w14:textId="77777777" w:rsidR="00783597" w:rsidRDefault="00000000">
      <w:r>
        <w:rPr>
          <w:b/>
        </w:rPr>
        <w:t>Prerequisites before any demonstration [live]: docker compose up -d --wait (database), API (python -m sentinel_api.main) on :8080, worker running (python -m sentinel_worker.main - NOT currently running), console via cd web &amp;&amp; npm run dev -&gt; http://localhost:5173.</w:t>
      </w:r>
    </w:p>
    <w:p w14:paraId="529FA1C5" w14:textId="77777777" w:rsidR="00783597" w:rsidRDefault="00000000">
      <w:pPr>
        <w:pStyle w:val="Heading3"/>
      </w:pPr>
      <w:r>
        <w:t>Demonstration A - Basic ingestion (UI demonstration)</w:t>
      </w:r>
    </w:p>
    <w:p w14:paraId="510DF222" w14:textId="77777777" w:rsidR="00783597" w:rsidRDefault="00000000">
      <w:r>
        <w:rPr>
          <w:b/>
        </w:rPr>
        <w:t xml:space="preserve">Objective: </w:t>
      </w:r>
      <w:r>
        <w:t>Show a file entering the system and becoming searchable events.</w:t>
      </w:r>
    </w:p>
    <w:p w14:paraId="1F0EEDF3" w14:textId="77777777" w:rsidR="00783597" w:rsidRDefault="00000000">
      <w:r>
        <w:rPr>
          <w:b/>
        </w:rPr>
        <w:t xml:space="preserve">Before you start: </w:t>
      </w:r>
      <w:r>
        <w:t>Explain first: 'Sentinel does not run the file - it only reads and stores it.'</w:t>
      </w:r>
    </w:p>
    <w:p w14:paraId="1ACB56D3" w14:textId="77777777" w:rsidR="00783597" w:rsidRDefault="00000000">
      <w:r>
        <w:rPr>
          <w:b/>
        </w:rPr>
        <w:t xml:space="preserve">Sample file: </w:t>
      </w:r>
      <w:r>
        <w:t>tests/fixtures/sentinel_m1.evtx (1.07 MB, harmless Windows System log).</w:t>
      </w:r>
    </w:p>
    <w:p w14:paraId="05CEA470" w14:textId="77777777" w:rsidR="00783597" w:rsidRDefault="00000000">
      <w:r>
        <w:rPr>
          <w:b/>
        </w:rPr>
        <w:t xml:space="preserve">Actions, in order: </w:t>
      </w:r>
      <w:r>
        <w:t>1) Login (dev-key-default-0000000000000001, workspace 'default'). 2) Uploads -&gt; choose the file -&gt; Upload. 3) Watch 'Accepted - triage job enqueued'. 4) Wait for the 'Analysis complete' dialog. 5) Click View events -&gt; filter by category (e.g. service) -&gt; click a row to expand the JSON.</w:t>
      </w:r>
    </w:p>
    <w:p w14:paraId="6387109C" w14:textId="77777777" w:rsidR="00783597" w:rsidRDefault="00000000">
      <w:r>
        <w:rPr>
          <w:b/>
        </w:rPr>
        <w:lastRenderedPageBreak/>
        <w:t xml:space="preserve">Expected output (with evidence): </w:t>
      </w:r>
      <w:r>
        <w:t>triage queued -&gt; running -&gt; done; events &gt;0; a detection run is created automatically and completes. [test] test_upload_flow.py:22-80.</w:t>
      </w:r>
    </w:p>
    <w:p w14:paraId="4F952C27" w14:textId="77777777" w:rsidR="00783597" w:rsidRDefault="00000000">
      <w:r>
        <w:rPr>
          <w:b/>
        </w:rPr>
        <w:t xml:space="preserve">What it proves / does not prove: </w:t>
      </w:r>
      <w:r>
        <w:t>Proves: upload gate, hashing, async job pipeline, parsing, normalization, event storage, run auto-chaining. Does NOT prove: detection (System-channel events do not match process-creation rules) or multi-format support.</w:t>
      </w:r>
    </w:p>
    <w:p w14:paraId="28CBBB32" w14:textId="77777777" w:rsidR="00783597" w:rsidRDefault="00000000">
      <w:r>
        <w:rPr>
          <w:b/>
        </w:rPr>
        <w:t xml:space="preserve">Presentation line: </w:t>
      </w:r>
      <w:r>
        <w:t>Say aloud: 'The upload returns instantly -202 Accepted - because parsing happens in a background worker. The console polls and shows me the result the moment it is done.'</w:t>
      </w:r>
    </w:p>
    <w:p w14:paraId="2AD93DA3" w14:textId="77777777" w:rsidR="00783597" w:rsidRDefault="00000000">
      <w:pPr>
        <w:pStyle w:val="Heading3"/>
      </w:pPr>
      <w:r>
        <w:t>Demonstration B - Normal activity, zero findings (UI demonstration)</w:t>
      </w:r>
    </w:p>
    <w:p w14:paraId="6B1E7333" w14:textId="77777777" w:rsidR="00783597" w:rsidRDefault="00000000">
      <w:r>
        <w:rPr>
          <w:b/>
        </w:rPr>
        <w:t xml:space="preserve">Objective: </w:t>
      </w:r>
      <w:r>
        <w:t>Show that Sentinel does not cry wolf.</w:t>
      </w:r>
    </w:p>
    <w:p w14:paraId="0A365554" w14:textId="77777777" w:rsidR="00783597" w:rsidRDefault="00000000">
      <w:r>
        <w:rPr>
          <w:b/>
        </w:rPr>
        <w:t xml:space="preserve">Before you start: </w:t>
      </w:r>
      <w:r>
        <w:t>Explain: 'Zero findings is a real result, not an empty screen.'</w:t>
      </w:r>
    </w:p>
    <w:p w14:paraId="61743D46" w14:textId="77777777" w:rsidR="00783597" w:rsidRDefault="00000000">
      <w:r>
        <w:rPr>
          <w:b/>
        </w:rPr>
        <w:t xml:space="preserve">Sample file: </w:t>
      </w:r>
      <w:r>
        <w:t>the same sentinel_m1.evtx (or filter any run containing it).</w:t>
      </w:r>
    </w:p>
    <w:p w14:paraId="435F8464" w14:textId="77777777" w:rsidR="00783597" w:rsidRDefault="00000000">
      <w:r>
        <w:rPr>
          <w:b/>
        </w:rPr>
        <w:t xml:space="preserve">Actions, in order: </w:t>
      </w:r>
      <w:r>
        <w:t>1) Upload or open the existing run. 2) Open the run detail - per-rule table with findings=0. 3) Findings page - filter by that run -&gt; empty.</w:t>
      </w:r>
    </w:p>
    <w:p w14:paraId="4266C1A0" w14:textId="77777777" w:rsidR="00783597" w:rsidRDefault="00000000">
      <w:r>
        <w:rPr>
          <w:b/>
        </w:rPr>
        <w:t xml:space="preserve">Expected output (with evidence): </w:t>
      </w:r>
      <w:r>
        <w:t>events exist, findings=0 for that run (test_upload_flow.py:97 [test]). Caveat: that assertion was written for an empty pack; today's workspace has112 process-creation rules [live], which still should not match System-channel service events [inference] because those rules are logsource process_creation with an event.category=process prefilter.</w:t>
      </w:r>
    </w:p>
    <w:p w14:paraId="7B1EF408" w14:textId="77777777" w:rsidR="00783597" w:rsidRDefault="00000000">
      <w:r>
        <w:rPr>
          <w:b/>
        </w:rPr>
        <w:t xml:space="preserve">What it proves / does not prove: </w:t>
      </w:r>
      <w:r>
        <w:t>Proves: data arrived, rules ran, nothing matched. Classification: UI demonstration with the caveat above.</w:t>
      </w:r>
    </w:p>
    <w:p w14:paraId="6D84E019" w14:textId="77777777" w:rsidR="00783597" w:rsidRDefault="00000000">
      <w:r>
        <w:rPr>
          <w:b/>
        </w:rPr>
        <w:t xml:space="preserve">Presentation line: </w:t>
      </w:r>
      <w:r>
        <w:t>Say aloud: 'Nothing matched - and I can still see exactly what was checked.'</w:t>
      </w:r>
    </w:p>
    <w:p w14:paraId="1D960F67" w14:textId="77777777" w:rsidR="00783597" w:rsidRDefault="00000000">
      <w:pPr>
        <w:pStyle w:val="Heading3"/>
      </w:pPr>
      <w:r>
        <w:t>Demonstration C - Suspicious activity -&gt; finding (UI demonstration; pinned as a code-level test)</w:t>
      </w:r>
    </w:p>
    <w:p w14:paraId="20D9A0B0" w14:textId="77777777" w:rsidR="00783597" w:rsidRDefault="00000000">
      <w:r>
        <w:rPr>
          <w:b/>
        </w:rPr>
        <w:t xml:space="preserve">Objective: </w:t>
      </w:r>
      <w:r>
        <w:t>The full story: upload -&gt; event -&gt; rule -&gt; finding -&gt; evidence.</w:t>
      </w:r>
    </w:p>
    <w:p w14:paraId="57F6313D" w14:textId="77777777" w:rsidR="00783597" w:rsidRDefault="00000000">
      <w:r>
        <w:rPr>
          <w:b/>
        </w:rPr>
        <w:t xml:space="preserve">Before you start: </w:t>
      </w:r>
      <w:r>
        <w:t>Explain: 'One record in this log was deliberately modified to a known-suspicious command.'</w:t>
      </w:r>
    </w:p>
    <w:p w14:paraId="1ACBDEEF" w14:textId="77777777" w:rsidR="00783597" w:rsidRDefault="00000000">
      <w:r>
        <w:rPr>
          <w:b/>
        </w:rPr>
        <w:t xml:space="preserve">Sample file: </w:t>
      </w:r>
      <w:r>
        <w:t>tests/planted/sysmon_planted.evtx.</w:t>
      </w:r>
    </w:p>
    <w:p w14:paraId="1A342E46" w14:textId="77777777" w:rsidR="00783597" w:rsidRDefault="00000000">
      <w:r>
        <w:rPr>
          <w:b/>
        </w:rPr>
        <w:t xml:space="preserve">Actions, in order: </w:t>
      </w:r>
      <w:r>
        <w:t>1) Uploads -&gt; choose the planted file -&gt; Upload. 2) Completion dialog shows '33 events - N findings'. 3) View findings -&gt; open 'WhoAmI as Parameter' (HIGH). 4) Show fingerprint, detection_path: sql, reason codes, referenced-event count. 5) Open evidence bundle -&gt; evidence_snapshot JSON + raw object sha256/size. 6) Audit -&gt; see upload.accept rows.</w:t>
      </w:r>
    </w:p>
    <w:p w14:paraId="5EDFF6CA" w14:textId="77777777" w:rsidR="00783597" w:rsidRDefault="00000000">
      <w:r>
        <w:rPr>
          <w:b/>
        </w:rPr>
        <w:t xml:space="preserve">Expected output (with evidence): </w:t>
      </w:r>
      <w:r>
        <w:t>exactly1 finding with the values pinned in tests/planted/manifest.json:62-81 [test]; in today's live workspace (112-pack loaded)2 such findings already exist [live]. Rule condition: CommandLine|contains '.exe whoami' on planted record1742 ('ping.exe whoami /priv').</w:t>
      </w:r>
    </w:p>
    <w:p w14:paraId="510B8889" w14:textId="77777777" w:rsidR="00783597" w:rsidRDefault="00000000">
      <w:r>
        <w:rPr>
          <w:b/>
        </w:rPr>
        <w:t xml:space="preserve">What it proves / does not prove: </w:t>
      </w:r>
      <w:r>
        <w:t>Proves: detection actually fires deterministically with preserved evidence. Does NOT prove: that a finding equals an attack, or live-host monitoring.</w:t>
      </w:r>
    </w:p>
    <w:p w14:paraId="4281D1DA" w14:textId="77777777" w:rsidR="00783597" w:rsidRDefault="00000000">
      <w:r>
        <w:rPr>
          <w:b/>
        </w:rPr>
        <w:lastRenderedPageBreak/>
        <w:t xml:space="preserve">Presentation line: </w:t>
      </w:r>
      <w:r>
        <w:t>Say aloud: 'This is a real Windows event log with one planted suspicious command. Sentinel found it with a rule that asks a single question: does the command line contain .exe whoami? One match, one finding, evidence frozen.'</w:t>
      </w:r>
    </w:p>
    <w:p w14:paraId="095C691F" w14:textId="77777777" w:rsidR="00783597" w:rsidRDefault="00000000">
      <w:pPr>
        <w:pStyle w:val="Heading3"/>
      </w:pPr>
      <w:r>
        <w:t>Demonstration D - Rule comparison: match vs no match (mixed)</w:t>
      </w:r>
    </w:p>
    <w:p w14:paraId="39398455" w14:textId="77777777" w:rsidR="00783597" w:rsidRDefault="00000000">
      <w:r>
        <w:rPr>
          <w:b/>
        </w:rPr>
        <w:t xml:space="preserve">Objective: </w:t>
      </w:r>
      <w:r>
        <w:t>Why one file alerts and another does not.</w:t>
      </w:r>
    </w:p>
    <w:p w14:paraId="6E9681F3" w14:textId="77777777" w:rsidR="00783597" w:rsidRDefault="00000000">
      <w:r>
        <w:rPr>
          <w:b/>
        </w:rPr>
        <w:t xml:space="preserve">Before you start: </w:t>
      </w:r>
      <w:r>
        <w:t>Explain: 'Same system, same settings - only the data differs.'</w:t>
      </w:r>
    </w:p>
    <w:p w14:paraId="1F0435A6" w14:textId="77777777" w:rsidR="00783597" w:rsidRDefault="00000000">
      <w:r>
        <w:rPr>
          <w:b/>
        </w:rPr>
        <w:t xml:space="preserve">Sample file: </w:t>
      </w:r>
      <w:r>
        <w:t>sentinel_m1.evtx vs tests/planted/sysmon_planted.evtx; inside the planted file: original text 'ping  -n 6 127.0.0.1 ' vs planted 'ping.exe whoami /priv' (manifest.json:28-29).</w:t>
      </w:r>
    </w:p>
    <w:p w14:paraId="7F8AEA35" w14:textId="77777777" w:rsidR="00783597" w:rsidRDefault="00000000">
      <w:r>
        <w:rPr>
          <w:b/>
        </w:rPr>
        <w:t xml:space="preserve">Actions, in order: </w:t>
      </w:r>
      <w:r>
        <w:t>1) Upload m1.evtx -&gt;0 findings. 2) Upload the planted file -&gt;1+ findings. 3) Open the finding and point at the condition.</w:t>
      </w:r>
    </w:p>
    <w:p w14:paraId="0F47E958" w14:textId="77777777" w:rsidR="00783597" w:rsidRDefault="00000000">
      <w:r>
        <w:rPr>
          <w:b/>
        </w:rPr>
        <w:t xml:space="preserve">Expected output (with evidence): </w:t>
      </w:r>
      <w:r>
        <w:t>as above; the contrast between original and planted record text is documentation-level (manifest.json + out-of-tree .corpus/evtx-rs/sysmon.evtx).</w:t>
      </w:r>
    </w:p>
    <w:p w14:paraId="54CF92A2" w14:textId="77777777" w:rsidR="00783597" w:rsidRDefault="00000000">
      <w:r>
        <w:rPr>
          <w:b/>
        </w:rPr>
        <w:t xml:space="preserve">What it proves / does not prove: </w:t>
      </w:r>
      <w:r>
        <w:t>Classification: UI for the two files; the original-vs-planted contrast is documentation-level.</w:t>
      </w:r>
    </w:p>
    <w:p w14:paraId="3A393D80" w14:textId="77777777" w:rsidR="00783597" w:rsidRDefault="00000000">
      <w:r>
        <w:rPr>
          <w:b/>
        </w:rPr>
        <w:t xml:space="preserve">Presentation line: </w:t>
      </w:r>
      <w:r>
        <w:t>Say aloud: 'A rule is just a question about the data. Different data, different answer.'</w:t>
      </w:r>
    </w:p>
    <w:p w14:paraId="40F91983" w14:textId="77777777" w:rsidR="00783597" w:rsidRDefault="00000000">
      <w:pPr>
        <w:pStyle w:val="Heading3"/>
      </w:pPr>
      <w:r>
        <w:t>Demonstration E - Investigation trail (UI demonstration, with a known gap)</w:t>
      </w:r>
    </w:p>
    <w:p w14:paraId="2F549167" w14:textId="77777777" w:rsidR="00783597" w:rsidRDefault="00000000">
      <w:r>
        <w:rPr>
          <w:b/>
        </w:rPr>
        <w:t xml:space="preserve">Objective: </w:t>
      </w:r>
      <w:r>
        <w:t>Move from alert back to evidence.</w:t>
      </w:r>
    </w:p>
    <w:p w14:paraId="5A5AFBF3" w14:textId="77777777" w:rsidR="00783597" w:rsidRDefault="00000000">
      <w:r>
        <w:rPr>
          <w:b/>
        </w:rPr>
        <w:t xml:space="preserve">Before you start: </w:t>
      </w:r>
      <w:r>
        <w:t>Explain: 'Every analyst action is itself recorded.'</w:t>
      </w:r>
    </w:p>
    <w:p w14:paraId="6F8089D1" w14:textId="77777777" w:rsidR="00783597" w:rsidRDefault="00000000">
      <w:r>
        <w:rPr>
          <w:b/>
        </w:rPr>
        <w:t xml:space="preserve">Sample file: </w:t>
      </w:r>
      <w:r>
        <w:t>any existing finding (e.g. WhoAmI as Parameter).</w:t>
      </w:r>
    </w:p>
    <w:p w14:paraId="31341063" w14:textId="77777777" w:rsidR="00783597" w:rsidRDefault="00000000">
      <w:r>
        <w:rPr>
          <w:b/>
        </w:rPr>
        <w:t xml:space="preserve">Actions, in order: </w:t>
      </w:r>
      <w:r>
        <w:t>1) Findings -&gt; detail (rule id, severity, triage, time, occurrence count, reason codes). 2) Open evidence bundle (raw object identity + frozen snapshot). 3) Change triage with a note. 4) Audit -&gt; filter action finding.triage -&gt; your change is recorded with principal and outcome.</w:t>
      </w:r>
    </w:p>
    <w:p w14:paraId="35656A60" w14:textId="77777777" w:rsidR="00783597" w:rsidRDefault="00000000">
      <w:r>
        <w:rPr>
          <w:b/>
        </w:rPr>
        <w:t xml:space="preserve">Expected output (with evidence): </w:t>
      </w:r>
      <w:r>
        <w:t>supported: finding -&gt; evidence -&gt; audit. NOT supported: a direct finding -&gt; source events link (the detail page only shows an event count, FindingDetailPage.tsx:185-190) and finding -&gt; audit drill-down.</w:t>
      </w:r>
    </w:p>
    <w:p w14:paraId="0EAEB880" w14:textId="77777777" w:rsidR="00783597" w:rsidRDefault="00000000">
      <w:r>
        <w:rPr>
          <w:b/>
        </w:rPr>
        <w:t xml:space="preserve">What it proves / does not prove: </w:t>
      </w:r>
      <w:r>
        <w:t>Classification: UI demonstration. Say the gap out loud - it is honest and impressive.</w:t>
      </w:r>
    </w:p>
    <w:p w14:paraId="5FE8AEE2" w14:textId="77777777" w:rsidR="00783597" w:rsidRDefault="00000000">
      <w:r>
        <w:rPr>
          <w:b/>
        </w:rPr>
        <w:t xml:space="preserve">Presentation line: </w:t>
      </w:r>
      <w:r>
        <w:t>Say aloud: 'The evidence snapshot survives even if the original file is later deleted - we test that.'</w:t>
      </w:r>
    </w:p>
    <w:p w14:paraId="7C8A10A1" w14:textId="77777777" w:rsidR="00783597" w:rsidRDefault="00000000">
      <w:pPr>
        <w:pStyle w:val="Heading2"/>
      </w:pPr>
      <w:r>
        <w:t>10.1 Code-level demonstrations (if the professor wants to see tests)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2"/>
        <w:gridCol w:w="3893"/>
        <w:gridCol w:w="3037"/>
      </w:tblGrid>
      <w:tr w:rsidR="00783597" w14:paraId="05777531" w14:textId="77777777">
        <w:tc>
          <w:tcPr>
            <w:tcW w:w="3744" w:type="dxa"/>
          </w:tcPr>
          <w:p w14:paraId="57ACEC58" w14:textId="77777777" w:rsidR="00783597" w:rsidRDefault="00000000">
            <w:r>
              <w:rPr>
                <w:b/>
                <w:sz w:val="18"/>
              </w:rPr>
              <w:t>What</w:t>
            </w:r>
          </w:p>
        </w:tc>
        <w:tc>
          <w:tcPr>
            <w:tcW w:w="4320" w:type="dxa"/>
          </w:tcPr>
          <w:p w14:paraId="1FF3CF8D" w14:textId="77777777" w:rsidR="00783597" w:rsidRDefault="00000000">
            <w:r>
              <w:rPr>
                <w:b/>
                <w:sz w:val="18"/>
              </w:rPr>
              <w:t>Command</w:t>
            </w:r>
          </w:p>
        </w:tc>
        <w:tc>
          <w:tcPr>
            <w:tcW w:w="3456" w:type="dxa"/>
          </w:tcPr>
          <w:p w14:paraId="676E170E" w14:textId="77777777" w:rsidR="00783597" w:rsidRDefault="00000000">
            <w:r>
              <w:rPr>
                <w:b/>
                <w:sz w:val="18"/>
              </w:rPr>
              <w:t>Proves</w:t>
            </w:r>
          </w:p>
        </w:tc>
      </w:tr>
      <w:tr w:rsidR="00783597" w14:paraId="146E1D8B" w14:textId="77777777">
        <w:tc>
          <w:tcPr>
            <w:tcW w:w="3744" w:type="dxa"/>
          </w:tcPr>
          <w:p w14:paraId="52D78B00" w14:textId="77777777" w:rsidR="00783597" w:rsidRDefault="00000000">
            <w:r>
              <w:rPr>
                <w:sz w:val="18"/>
              </w:rPr>
              <w:t>Contract / unit / tripwire (no database)</w:t>
            </w:r>
          </w:p>
        </w:tc>
        <w:tc>
          <w:tcPr>
            <w:tcW w:w="4320" w:type="dxa"/>
          </w:tcPr>
          <w:p w14:paraId="31FC73AA" w14:textId="77777777" w:rsidR="00783597" w:rsidRDefault="00000000">
            <w:r>
              <w:rPr>
                <w:sz w:val="18"/>
              </w:rPr>
              <w:t>pytest tests/contract tests/unit tests/tripwire</w:t>
            </w:r>
          </w:p>
        </w:tc>
        <w:tc>
          <w:tcPr>
            <w:tcW w:w="3456" w:type="dxa"/>
          </w:tcPr>
          <w:p w14:paraId="3CEE137B" w14:textId="77777777" w:rsidR="00783597" w:rsidRDefault="00000000">
            <w:r>
              <w:rPr>
                <w:sz w:val="18"/>
              </w:rPr>
              <w:t>schemas, fixtures, engine units</w:t>
            </w:r>
          </w:p>
        </w:tc>
      </w:tr>
      <w:tr w:rsidR="00783597" w14:paraId="305E1C8A" w14:textId="77777777">
        <w:tc>
          <w:tcPr>
            <w:tcW w:w="3744" w:type="dxa"/>
          </w:tcPr>
          <w:p w14:paraId="5F701863" w14:textId="77777777" w:rsidR="00783597" w:rsidRDefault="00000000">
            <w:r>
              <w:rPr>
                <w:sz w:val="18"/>
              </w:rPr>
              <w:t>Integration + e2e (needs PostgreSQL)</w:t>
            </w:r>
          </w:p>
        </w:tc>
        <w:tc>
          <w:tcPr>
            <w:tcW w:w="4320" w:type="dxa"/>
          </w:tcPr>
          <w:p w14:paraId="6A648553" w14:textId="77777777" w:rsidR="00783597" w:rsidRDefault="00000000">
            <w:r>
              <w:rPr>
                <w:sz w:val="18"/>
              </w:rPr>
              <w:t>pytest tests/integration tests/e2e -m "not slow"</w:t>
            </w:r>
          </w:p>
        </w:tc>
        <w:tc>
          <w:tcPr>
            <w:tcW w:w="3456" w:type="dxa"/>
          </w:tcPr>
          <w:p w14:paraId="2D5BA88E" w14:textId="77777777" w:rsidR="00783597" w:rsidRDefault="00000000">
            <w:r>
              <w:rPr>
                <w:sz w:val="18"/>
              </w:rPr>
              <w:t>planted finding, cold start, conformance oracle, cross-tenant isolation</w:t>
            </w:r>
          </w:p>
        </w:tc>
      </w:tr>
      <w:tr w:rsidR="00783597" w14:paraId="27EE4838" w14:textId="77777777">
        <w:tc>
          <w:tcPr>
            <w:tcW w:w="3744" w:type="dxa"/>
          </w:tcPr>
          <w:p w14:paraId="2579A284" w14:textId="77777777" w:rsidR="00783597" w:rsidRDefault="00000000">
            <w:r>
              <w:rPr>
                <w:sz w:val="18"/>
              </w:rPr>
              <w:lastRenderedPageBreak/>
              <w:t>Planted-finding drill with golden manifest</w:t>
            </w:r>
          </w:p>
        </w:tc>
        <w:tc>
          <w:tcPr>
            <w:tcW w:w="4320" w:type="dxa"/>
          </w:tcPr>
          <w:p w14:paraId="465C6743" w14:textId="77777777" w:rsidR="00783597" w:rsidRDefault="00000000">
            <w:r>
              <w:rPr>
                <w:sz w:val="18"/>
              </w:rPr>
              <w:t>python -m tests.m2_drill --keep</w:t>
            </w:r>
          </w:p>
        </w:tc>
        <w:tc>
          <w:tcPr>
            <w:tcW w:w="3456" w:type="dxa"/>
          </w:tcPr>
          <w:p w14:paraId="61F24FDA" w14:textId="77777777" w:rsidR="00783597" w:rsidRDefault="00000000">
            <w:r>
              <w:rPr>
                <w:sz w:val="18"/>
              </w:rPr>
              <w:t>re-import rule -&gt; upload -&gt; exactly1 finding matching manifest.json</w:t>
            </w:r>
          </w:p>
        </w:tc>
      </w:tr>
      <w:tr w:rsidR="00783597" w14:paraId="07B4449F" w14:textId="77777777">
        <w:tc>
          <w:tcPr>
            <w:tcW w:w="3744" w:type="dxa"/>
          </w:tcPr>
          <w:p w14:paraId="7B556701" w14:textId="77777777" w:rsidR="00783597" w:rsidRDefault="00000000">
            <w:r>
              <w:rPr>
                <w:sz w:val="18"/>
              </w:rPr>
              <w:t>Fixture freshness gate</w:t>
            </w:r>
          </w:p>
        </w:tc>
        <w:tc>
          <w:tcPr>
            <w:tcW w:w="4320" w:type="dxa"/>
          </w:tcPr>
          <w:p w14:paraId="165D8954" w14:textId="77777777" w:rsidR="00783597" w:rsidRDefault="00000000">
            <w:r>
              <w:rPr>
                <w:sz w:val="18"/>
              </w:rPr>
              <w:t>python tools/extract_examples.py --check</w:t>
            </w:r>
          </w:p>
        </w:tc>
        <w:tc>
          <w:tcPr>
            <w:tcW w:w="3456" w:type="dxa"/>
          </w:tcPr>
          <w:p w14:paraId="1D6A07A7" w14:textId="77777777" w:rsidR="00783597" w:rsidRDefault="00000000">
            <w:r>
              <w:rPr>
                <w:sz w:val="18"/>
              </w:rPr>
              <w:t>documentation and fixtures never drift</w:t>
            </w:r>
          </w:p>
        </w:tc>
      </w:tr>
      <w:tr w:rsidR="00783597" w14:paraId="730CC152" w14:textId="77777777">
        <w:tc>
          <w:tcPr>
            <w:tcW w:w="3744" w:type="dxa"/>
          </w:tcPr>
          <w:p w14:paraId="29B94F05" w14:textId="77777777" w:rsidR="00783597" w:rsidRDefault="00000000">
            <w:r>
              <w:rPr>
                <w:sz w:val="18"/>
              </w:rPr>
              <w:t>Schema lint</w:t>
            </w:r>
          </w:p>
        </w:tc>
        <w:tc>
          <w:tcPr>
            <w:tcW w:w="4320" w:type="dxa"/>
          </w:tcPr>
          <w:p w14:paraId="451942B1" w14:textId="77777777" w:rsidR="00783597" w:rsidRDefault="00000000">
            <w:r>
              <w:rPr>
                <w:sz w:val="18"/>
              </w:rPr>
              <w:t>python tools/schema_lint.py</w:t>
            </w:r>
          </w:p>
        </w:tc>
        <w:tc>
          <w:tcPr>
            <w:tcW w:w="3456" w:type="dxa"/>
          </w:tcPr>
          <w:p w14:paraId="75204BE7" w14:textId="77777777" w:rsidR="00783597" w:rsidRDefault="00000000">
            <w:r>
              <w:rPr>
                <w:sz w:val="18"/>
              </w:rPr>
              <w:t>schema.sql equals the migrations; RLS / policies / partitions intact</w:t>
            </w:r>
          </w:p>
        </w:tc>
      </w:tr>
    </w:tbl>
    <w:p w14:paraId="4B614FEA" w14:textId="77777777" w:rsidR="00783597" w:rsidRDefault="00783597"/>
    <w:p w14:paraId="6F4397DA" w14:textId="77777777" w:rsidR="00783597" w:rsidRDefault="00000000">
      <w:r>
        <w:rPr>
          <w:b/>
        </w:rPr>
        <w:t>CAUTION (expected from code; not run): test_e2e_upload_ingest_detect asserts the default workspace has an EMPTY rule pack (test_upload_flow.py:87). The live database currently has112 rules in default/default [live], so that assertion would fail until the workspace is cleared. Mention this if you run the suite live.</w:t>
      </w:r>
    </w:p>
    <w:p w14:paraId="0F2569DA" w14:textId="77777777" w:rsidR="00783597" w:rsidRDefault="00000000">
      <w:pPr>
        <w:pStyle w:val="Heading1"/>
      </w:pPr>
      <w:r>
        <w:t>11. Real-World Scenarios and How Sentinel Handles Them</w:t>
      </w:r>
    </w:p>
    <w:p w14:paraId="295A9A27" w14:textId="77777777" w:rsidR="00783597" w:rsidRDefault="00000000">
      <w:pPr>
        <w:pStyle w:val="Heading3"/>
      </w:pPr>
      <w:r>
        <w:t>Scenario1 - An attacker runs reconnaissance commands on a workstation</w:t>
      </w:r>
    </w:p>
    <w:p w14:paraId="13D8885D" w14:textId="77777777" w:rsidR="00783597" w:rsidRDefault="00000000">
      <w:pPr>
        <w:pStyle w:val="ListBullet"/>
      </w:pPr>
      <w:r>
        <w:t>Real world: a compromised account runs whoami variants to check what privileges it has.</w:t>
      </w:r>
    </w:p>
    <w:p w14:paraId="74F4021E" w14:textId="77777777" w:rsidR="00783597" w:rsidRDefault="00000000">
      <w:pPr>
        <w:pStyle w:val="ListBullet"/>
      </w:pPr>
      <w:r>
        <w:t>Evidence: Sysmon Event ID1 exported to an EVTX file.</w:t>
      </w:r>
    </w:p>
    <w:p w14:paraId="50022ACA" w14:textId="77777777" w:rsidR="00783597" w:rsidRDefault="00000000">
      <w:pPr>
        <w:pStyle w:val="ListBullet"/>
      </w:pPr>
      <w:r>
        <w:t>In Sentinel: upload -&gt; mapped as a 'process' category event (mappings/sysmon.py:79) -&gt; rule CommandLine|contains '.exe whoami' -&gt; finding (HIGH) with evidence. [test + live]</w:t>
      </w:r>
    </w:p>
    <w:p w14:paraId="7E3064D1" w14:textId="77777777" w:rsidR="00783597" w:rsidRDefault="00000000">
      <w:pPr>
        <w:pStyle w:val="ListBullet"/>
      </w:pPr>
      <w:r>
        <w:t>Analyst next step: open the finding, read the raw command line, check host/user/time, decide triage. Sentinel CANNOT conclude intent or tell you the host is compromised.</w:t>
      </w:r>
    </w:p>
    <w:p w14:paraId="2198932C" w14:textId="77777777" w:rsidR="00783597" w:rsidRDefault="00000000">
      <w:pPr>
        <w:pStyle w:val="Heading3"/>
      </w:pPr>
      <w:r>
        <w:t>Scenario2 - Someone clears the security event log (anti-forensics)</w:t>
      </w:r>
    </w:p>
    <w:p w14:paraId="7552D287" w14:textId="77777777" w:rsidR="00783597" w:rsidRDefault="00000000">
      <w:pPr>
        <w:pStyle w:val="ListBullet"/>
      </w:pPr>
      <w:r>
        <w:t>Evidence: Security Event ID1102 - mapped (security.py:66) and represented as fixture 031_fim_audit_log_cleared.yaml plus the FIM rule 'Security Event Log Cleared'.</w:t>
      </w:r>
    </w:p>
    <w:p w14:paraId="05637331" w14:textId="77777777" w:rsidR="00783597" w:rsidRDefault="00000000">
      <w:pPr>
        <w:pStyle w:val="ListBullet"/>
      </w:pPr>
      <w:r>
        <w:t>Status: the EVENT side is implemented; the FIM rule kind is not executable today (M3). Say: 'the event would be captured and searchable; the dedicated rule kind is planned.' [code][doc]</w:t>
      </w:r>
    </w:p>
    <w:p w14:paraId="5346D2E0" w14:textId="77777777" w:rsidR="00783597" w:rsidRDefault="00000000">
      <w:pPr>
        <w:pStyle w:val="Heading3"/>
      </w:pPr>
      <w:r>
        <w:t>Scenario3 - Brute-force login attempts</w:t>
      </w:r>
    </w:p>
    <w:p w14:paraId="5F14BE6E" w14:textId="77777777" w:rsidR="00783597" w:rsidRDefault="00000000">
      <w:pPr>
        <w:pStyle w:val="ListBullet"/>
      </w:pPr>
      <w:r>
        <w:t>Failed logons (4625) are mapped (security.py:125) and appear as events; the correlation rule exists only as a fixture - no window engine yet. Do NOT claim detection. [code]</w:t>
      </w:r>
    </w:p>
    <w:p w14:paraId="39DA60BF" w14:textId="77777777" w:rsidR="00783597" w:rsidRDefault="00000000">
      <w:pPr>
        <w:pStyle w:val="Heading3"/>
      </w:pPr>
      <w:r>
        <w:t>Scenario4 - Suspicious or encoded PowerShell</w:t>
      </w:r>
    </w:p>
    <w:p w14:paraId="09BE509D" w14:textId="77777777" w:rsidR="00783597" w:rsidRDefault="00000000">
      <w:pPr>
        <w:pStyle w:val="ListBullet"/>
      </w:pPr>
      <w:r>
        <w:t>PowerShell4104 script blocks map into events (powershell.py:15).</w:t>
      </w:r>
    </w:p>
    <w:p w14:paraId="6527469D" w14:textId="77777777" w:rsidR="00783597" w:rsidRDefault="00000000">
      <w:pPr>
        <w:pStyle w:val="ListBullet"/>
      </w:pPr>
      <w:r>
        <w:t>Rules like 'Encoded PowerShell Launched From cmd.exe' and 'Base64 MZ Header In CommandLine' exist; the latter has produced8 live findings [live] from an uploaded attack-simulation log.</w:t>
      </w:r>
    </w:p>
    <w:p w14:paraId="2ECCDBFD" w14:textId="77777777" w:rsidR="00783597" w:rsidRDefault="00000000">
      <w:pPr>
        <w:pStyle w:val="Heading3"/>
      </w:pPr>
      <w:r>
        <w:t>Scenario5 - Malformed or wrong-type input</w:t>
      </w:r>
    </w:p>
    <w:p w14:paraId="0420426B" w14:textId="77777777" w:rsidR="00783597" w:rsidRDefault="00000000">
      <w:pPr>
        <w:pStyle w:val="ListBullet"/>
      </w:pPr>
      <w:r>
        <w:t>The gate rejects oversized / empty / multi-file / rate-limit violations with typed GATE_* errors.</w:t>
      </w:r>
    </w:p>
    <w:p w14:paraId="64A0BD9D" w14:textId="77777777" w:rsidR="00783597" w:rsidRDefault="00000000">
      <w:pPr>
        <w:pStyle w:val="ListBullet"/>
      </w:pPr>
      <w:r>
        <w:t>A wrong-format file is accepted but yields NO_EVENTS_MAPPED (0 events) rather than fabricated data. [code]</w:t>
      </w:r>
    </w:p>
    <w:p w14:paraId="05971977" w14:textId="77777777" w:rsidR="00783597" w:rsidRDefault="00000000">
      <w:pPr>
        <w:pStyle w:val="Heading3"/>
      </w:pPr>
      <w:r>
        <w:t>Scenario6 - Too many logs to read manually</w:t>
      </w:r>
    </w:p>
    <w:p w14:paraId="10B88D26" w14:textId="77777777" w:rsidR="00783597" w:rsidRDefault="00000000">
      <w:pPr>
        <w:pStyle w:val="ListBullet"/>
      </w:pPr>
      <w:r>
        <w:t>This is the core value:93,011 normalized events are searchable on the Events page in seconds, and each run tells you exactly what was checked. [live]</w:t>
      </w:r>
    </w:p>
    <w:p w14:paraId="130BB703" w14:textId="77777777" w:rsidR="00783597" w:rsidRDefault="00000000">
      <w:r>
        <w:rPr>
          <w:i/>
        </w:rPr>
        <w:lastRenderedPageBreak/>
        <w:t>Always separate the three kinds of examples: an ACTUAL REPOSITORY EXAMPLE (a committed fixture or test), a REAL-WORLD SCENARIO (why similar behaviour matters), and a HYPOTHETICAL ILLUSTRATION (invented only to explain a concept). Never present a hypothetical event as a Sentinel test result.</w:t>
      </w:r>
    </w:p>
    <w:p w14:paraId="43789727" w14:textId="77777777" w:rsidR="00783597" w:rsidRDefault="00000000">
      <w:pPr>
        <w:pStyle w:val="Heading1"/>
      </w:pPr>
      <w:r>
        <w:t>12. Every Application Section in Plain English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7"/>
        <w:gridCol w:w="1211"/>
        <w:gridCol w:w="3471"/>
        <w:gridCol w:w="1181"/>
        <w:gridCol w:w="1612"/>
      </w:tblGrid>
      <w:tr w:rsidR="00783597" w14:paraId="6DF149EF" w14:textId="77777777">
        <w:tc>
          <w:tcPr>
            <w:tcW w:w="2304" w:type="dxa"/>
          </w:tcPr>
          <w:p w14:paraId="044B7B54" w14:textId="77777777" w:rsidR="00783597" w:rsidRDefault="00000000">
            <w:r>
              <w:rPr>
                <w:b/>
                <w:sz w:val="18"/>
              </w:rPr>
              <w:t>Section (route)</w:t>
            </w:r>
          </w:p>
        </w:tc>
        <w:tc>
          <w:tcPr>
            <w:tcW w:w="1728" w:type="dxa"/>
          </w:tcPr>
          <w:p w14:paraId="5EC6F5EB" w14:textId="77777777" w:rsidR="00783597" w:rsidRDefault="00000000">
            <w:r>
              <w:rPr>
                <w:b/>
                <w:sz w:val="18"/>
              </w:rPr>
              <w:t>What it is for</w:t>
            </w:r>
          </w:p>
        </w:tc>
        <w:tc>
          <w:tcPr>
            <w:tcW w:w="4320" w:type="dxa"/>
          </w:tcPr>
          <w:p w14:paraId="11D51F40" w14:textId="77777777" w:rsidR="00783597" w:rsidRDefault="00000000">
            <w:r>
              <w:rPr>
                <w:b/>
                <w:sz w:val="18"/>
              </w:rPr>
              <w:t>What you see / do</w:t>
            </w:r>
          </w:p>
        </w:tc>
        <w:tc>
          <w:tcPr>
            <w:tcW w:w="1872" w:type="dxa"/>
          </w:tcPr>
          <w:p w14:paraId="381C9CCA" w14:textId="77777777" w:rsidR="00783597" w:rsidRDefault="00000000">
            <w:r>
              <w:rPr>
                <w:b/>
                <w:sz w:val="18"/>
              </w:rPr>
              <w:t>Connects to</w:t>
            </w:r>
          </w:p>
        </w:tc>
        <w:tc>
          <w:tcPr>
            <w:tcW w:w="3024" w:type="dxa"/>
          </w:tcPr>
          <w:p w14:paraId="3CB7B040" w14:textId="77777777" w:rsidR="00783597" w:rsidRDefault="00000000">
            <w:r>
              <w:rPr>
                <w:b/>
                <w:sz w:val="18"/>
              </w:rPr>
              <w:t>Cannot do today</w:t>
            </w:r>
          </w:p>
        </w:tc>
      </w:tr>
      <w:tr w:rsidR="00783597" w14:paraId="42D01B22" w14:textId="77777777">
        <w:tc>
          <w:tcPr>
            <w:tcW w:w="2304" w:type="dxa"/>
          </w:tcPr>
          <w:p w14:paraId="5CAE48FD" w14:textId="77777777" w:rsidR="00783597" w:rsidRDefault="00000000">
            <w:r>
              <w:rPr>
                <w:sz w:val="18"/>
              </w:rPr>
              <w:t>Landing (/)</w:t>
            </w:r>
          </w:p>
        </w:tc>
        <w:tc>
          <w:tcPr>
            <w:tcW w:w="1728" w:type="dxa"/>
          </w:tcPr>
          <w:p w14:paraId="2532F2CB" w14:textId="77777777" w:rsidR="00783597" w:rsidRDefault="00000000">
            <w:r>
              <w:rPr>
                <w:sz w:val="18"/>
              </w:rPr>
              <w:t>public overview</w:t>
            </w:r>
          </w:p>
        </w:tc>
        <w:tc>
          <w:tcPr>
            <w:tcW w:w="4320" w:type="dxa"/>
          </w:tcPr>
          <w:p w14:paraId="2E992A44" w14:textId="77777777" w:rsidR="00783597" w:rsidRDefault="00000000">
            <w:r>
              <w:rPr>
                <w:sz w:val="18"/>
              </w:rPr>
              <w:t>pipeline and inputs copy; a demo block clearly labelled 'committed test fixture - not live product output' (Landing.tsx:294-320)</w:t>
            </w:r>
          </w:p>
        </w:tc>
        <w:tc>
          <w:tcPr>
            <w:tcW w:w="1872" w:type="dxa"/>
          </w:tcPr>
          <w:p w14:paraId="44F74859" w14:textId="77777777" w:rsidR="00783597" w:rsidRDefault="00000000">
            <w:r>
              <w:rPr>
                <w:sz w:val="18"/>
              </w:rPr>
              <w:t>links to login</w:t>
            </w:r>
          </w:p>
        </w:tc>
        <w:tc>
          <w:tcPr>
            <w:tcW w:w="3024" w:type="dxa"/>
          </w:tcPr>
          <w:p w14:paraId="5D9F4969" w14:textId="77777777" w:rsidR="00783597" w:rsidRDefault="00000000">
            <w:r>
              <w:rPr>
                <w:sz w:val="18"/>
              </w:rPr>
              <w:t>shows no live data</w:t>
            </w:r>
          </w:p>
        </w:tc>
      </w:tr>
      <w:tr w:rsidR="00783597" w14:paraId="1327EB2B" w14:textId="77777777">
        <w:tc>
          <w:tcPr>
            <w:tcW w:w="2304" w:type="dxa"/>
          </w:tcPr>
          <w:p w14:paraId="44ADC6F6" w14:textId="77777777" w:rsidR="00783597" w:rsidRDefault="00000000">
            <w:r>
              <w:rPr>
                <w:sz w:val="18"/>
              </w:rPr>
              <w:t>Login (/login)</w:t>
            </w:r>
          </w:p>
        </w:tc>
        <w:tc>
          <w:tcPr>
            <w:tcW w:w="1728" w:type="dxa"/>
          </w:tcPr>
          <w:p w14:paraId="59B69C83" w14:textId="77777777" w:rsidR="00783597" w:rsidRDefault="00000000">
            <w:r>
              <w:rPr>
                <w:sz w:val="18"/>
              </w:rPr>
              <w:t>API-key sign-in</w:t>
            </w:r>
          </w:p>
        </w:tc>
        <w:tc>
          <w:tcPr>
            <w:tcW w:w="4320" w:type="dxa"/>
          </w:tcPr>
          <w:p w14:paraId="4D9F42ED" w14:textId="77777777" w:rsidR="00783597" w:rsidRDefault="00000000">
            <w:r>
              <w:rPr>
                <w:sz w:val="18"/>
              </w:rPr>
              <w:t>fields: API key, Workspace ID, 'keep me signed in'; validated by calling GET /audit?limit=1 (auth.tsx:109-115) - 'No success is ever faked'</w:t>
            </w:r>
          </w:p>
        </w:tc>
        <w:tc>
          <w:tcPr>
            <w:tcW w:w="1872" w:type="dxa"/>
          </w:tcPr>
          <w:p w14:paraId="71D7692B" w14:textId="77777777" w:rsidR="00783597" w:rsidRDefault="00000000">
            <w:r>
              <w:rPr>
                <w:sz w:val="18"/>
              </w:rPr>
              <w:t>every console page</w:t>
            </w:r>
          </w:p>
        </w:tc>
        <w:tc>
          <w:tcPr>
            <w:tcW w:w="3024" w:type="dxa"/>
          </w:tcPr>
          <w:p w14:paraId="6FEA861D" w14:textId="77777777" w:rsidR="00783597" w:rsidRDefault="00000000">
            <w:r>
              <w:rPr>
                <w:sz w:val="18"/>
              </w:rPr>
              <w:t>no passwords, no roles, no user management</w:t>
            </w:r>
          </w:p>
        </w:tc>
      </w:tr>
      <w:tr w:rsidR="00783597" w14:paraId="0D90EB2E" w14:textId="77777777">
        <w:tc>
          <w:tcPr>
            <w:tcW w:w="2304" w:type="dxa"/>
          </w:tcPr>
          <w:p w14:paraId="7D7581FF" w14:textId="77777777" w:rsidR="00783597" w:rsidRDefault="00000000">
            <w:r>
              <w:rPr>
                <w:sz w:val="18"/>
              </w:rPr>
              <w:t>Overview (/console)</w:t>
            </w:r>
          </w:p>
        </w:tc>
        <w:tc>
          <w:tcPr>
            <w:tcW w:w="1728" w:type="dxa"/>
          </w:tcPr>
          <w:p w14:paraId="20090861" w14:textId="77777777" w:rsidR="00783597" w:rsidRDefault="00000000">
            <w:r>
              <w:rPr>
                <w:sz w:val="18"/>
              </w:rPr>
              <w:t>at-a-glance health</w:t>
            </w:r>
          </w:p>
        </w:tc>
        <w:tc>
          <w:tcPr>
            <w:tcW w:w="4320" w:type="dxa"/>
          </w:tcPr>
          <w:p w14:paraId="159324B8" w14:textId="77777777" w:rsidR="00783597" w:rsidRDefault="00000000">
            <w:r>
              <w:rPr>
                <w:sz w:val="18"/>
              </w:rPr>
              <w:t>4 tiles (API uptime, readiness checks, recent uploads, recent findings), recent tables, Refresh</w:t>
            </w:r>
          </w:p>
        </w:tc>
        <w:tc>
          <w:tcPr>
            <w:tcW w:w="1872" w:type="dxa"/>
          </w:tcPr>
          <w:p w14:paraId="48F45227" w14:textId="77777777" w:rsidR="00783597" w:rsidRDefault="00000000">
            <w:r>
              <w:rPr>
                <w:sz w:val="18"/>
              </w:rPr>
              <w:t>Uploads / Findings</w:t>
            </w:r>
          </w:p>
        </w:tc>
        <w:tc>
          <w:tcPr>
            <w:tcW w:w="3024" w:type="dxa"/>
          </w:tcPr>
          <w:p w14:paraId="60007B8E" w14:textId="77777777" w:rsidR="00783597" w:rsidRDefault="00000000">
            <w:r>
              <w:rPr>
                <w:sz w:val="18"/>
              </w:rPr>
              <w:t>counters are 'latest page only', not totals</w:t>
            </w:r>
          </w:p>
        </w:tc>
      </w:tr>
      <w:tr w:rsidR="00783597" w14:paraId="70E0EA07" w14:textId="77777777">
        <w:tc>
          <w:tcPr>
            <w:tcW w:w="2304" w:type="dxa"/>
          </w:tcPr>
          <w:p w14:paraId="0B9AE91B" w14:textId="77777777" w:rsidR="00783597" w:rsidRDefault="00000000">
            <w:r>
              <w:rPr>
                <w:sz w:val="18"/>
              </w:rPr>
              <w:t>Uploads (/console/uploads)</w:t>
            </w:r>
          </w:p>
        </w:tc>
        <w:tc>
          <w:tcPr>
            <w:tcW w:w="1728" w:type="dxa"/>
          </w:tcPr>
          <w:p w14:paraId="50ED566C" w14:textId="77777777" w:rsidR="00783597" w:rsidRDefault="00000000">
            <w:r>
              <w:rPr>
                <w:sz w:val="18"/>
              </w:rPr>
              <w:t>ingest</w:t>
            </w:r>
          </w:p>
        </w:tc>
        <w:tc>
          <w:tcPr>
            <w:tcW w:w="4320" w:type="dxa"/>
          </w:tcPr>
          <w:p w14:paraId="3C194E1E" w14:textId="77777777" w:rsidR="00783597" w:rsidRDefault="00000000">
            <w:r>
              <w:rPr>
                <w:sz w:val="18"/>
              </w:rPr>
              <w:t>upload form; table Name/Triage/Size/sha256/Run/Received; run filter; completion dialog</w:t>
            </w:r>
          </w:p>
        </w:tc>
        <w:tc>
          <w:tcPr>
            <w:tcW w:w="1872" w:type="dxa"/>
          </w:tcPr>
          <w:p w14:paraId="31D6A96B" w14:textId="77777777" w:rsidR="00783597" w:rsidRDefault="00000000">
            <w:r>
              <w:rPr>
                <w:sz w:val="18"/>
              </w:rPr>
              <w:t>events / runs / findings via dialog links</w:t>
            </w:r>
          </w:p>
        </w:tc>
        <w:tc>
          <w:tcPr>
            <w:tcW w:w="3024" w:type="dxa"/>
          </w:tcPr>
          <w:p w14:paraId="132E4384" w14:textId="77777777" w:rsidR="00783597" w:rsidRDefault="00000000">
            <w:r>
              <w:rPr>
                <w:sz w:val="18"/>
              </w:rPr>
              <w:t>only EVTX parses; no folder or zip upload</w:t>
            </w:r>
          </w:p>
        </w:tc>
      </w:tr>
      <w:tr w:rsidR="00783597" w14:paraId="545C8D36" w14:textId="77777777">
        <w:tc>
          <w:tcPr>
            <w:tcW w:w="2304" w:type="dxa"/>
          </w:tcPr>
          <w:p w14:paraId="7F7F0EE4" w14:textId="77777777" w:rsidR="00783597" w:rsidRDefault="00000000">
            <w:r>
              <w:rPr>
                <w:sz w:val="18"/>
              </w:rPr>
              <w:t>Upload detail (/console/uploads/:id)</w:t>
            </w:r>
          </w:p>
        </w:tc>
        <w:tc>
          <w:tcPr>
            <w:tcW w:w="1728" w:type="dxa"/>
          </w:tcPr>
          <w:p w14:paraId="486B46E0" w14:textId="77777777" w:rsidR="00783597" w:rsidRDefault="00000000">
            <w:r>
              <w:rPr>
                <w:sz w:val="18"/>
              </w:rPr>
              <w:t>one artifact</w:t>
            </w:r>
          </w:p>
        </w:tc>
        <w:tc>
          <w:tcPr>
            <w:tcW w:w="4320" w:type="dxa"/>
          </w:tcPr>
          <w:p w14:paraId="568AD791" w14:textId="77777777" w:rsidR="00783597" w:rsidRDefault="00000000">
            <w:r>
              <w:rPr>
                <w:sz w:val="18"/>
              </w:rPr>
              <w:t>hashes with copy buttons, gate warnings, 'Explore this upload' deep links</w:t>
            </w:r>
          </w:p>
        </w:tc>
        <w:tc>
          <w:tcPr>
            <w:tcW w:w="1872" w:type="dxa"/>
          </w:tcPr>
          <w:p w14:paraId="277CA780" w14:textId="77777777" w:rsidR="00783597" w:rsidRDefault="00000000">
            <w:r>
              <w:rPr>
                <w:sz w:val="18"/>
              </w:rPr>
              <w:t>events / runs / findings / rules / jobs</w:t>
            </w:r>
          </w:p>
        </w:tc>
        <w:tc>
          <w:tcPr>
            <w:tcW w:w="3024" w:type="dxa"/>
          </w:tcPr>
          <w:p w14:paraId="74329A76" w14:textId="77777777" w:rsidR="00783597" w:rsidRDefault="00000000">
            <w:r>
              <w:rPr>
                <w:sz w:val="18"/>
              </w:rPr>
              <w:t>no raw-file download here</w:t>
            </w:r>
          </w:p>
        </w:tc>
      </w:tr>
      <w:tr w:rsidR="00783597" w14:paraId="6101A04A" w14:textId="77777777">
        <w:tc>
          <w:tcPr>
            <w:tcW w:w="2304" w:type="dxa"/>
          </w:tcPr>
          <w:p w14:paraId="7DA243A1" w14:textId="77777777" w:rsidR="00783597" w:rsidRDefault="00000000">
            <w:r>
              <w:rPr>
                <w:sz w:val="18"/>
              </w:rPr>
              <w:t>Events (/console/events)</w:t>
            </w:r>
          </w:p>
        </w:tc>
        <w:tc>
          <w:tcPr>
            <w:tcW w:w="1728" w:type="dxa"/>
          </w:tcPr>
          <w:p w14:paraId="550970B9" w14:textId="77777777" w:rsidR="00783597" w:rsidRDefault="00000000">
            <w:r>
              <w:rPr>
                <w:sz w:val="18"/>
              </w:rPr>
              <w:t>browse normalized events</w:t>
            </w:r>
          </w:p>
        </w:tc>
        <w:tc>
          <w:tcPr>
            <w:tcW w:w="4320" w:type="dxa"/>
          </w:tcPr>
          <w:p w14:paraId="66363F26" w14:textId="77777777" w:rsidR="00783597" w:rsidRDefault="00000000">
            <w:r>
              <w:rPr>
                <w:sz w:val="18"/>
              </w:rPr>
              <w:t>table Time, Category/type, Action, Outcome, Severity, Host, User, Source; filters category/run/host/limit; row expands to full JSON</w:t>
            </w:r>
          </w:p>
        </w:tc>
        <w:tc>
          <w:tcPr>
            <w:tcW w:w="1872" w:type="dxa"/>
          </w:tcPr>
          <w:p w14:paraId="4A217BC2" w14:textId="77777777" w:rsidR="00783597" w:rsidRDefault="00000000">
            <w:r>
              <w:rPr>
                <w:sz w:val="18"/>
              </w:rPr>
              <w:t>produced by ingest</w:t>
            </w:r>
          </w:p>
        </w:tc>
        <w:tc>
          <w:tcPr>
            <w:tcW w:w="3024" w:type="dxa"/>
          </w:tcPr>
          <w:p w14:paraId="01958AFC" w14:textId="77777777" w:rsidR="00783597" w:rsidRDefault="00000000">
            <w:r>
              <w:rPr>
                <w:sz w:val="18"/>
              </w:rPr>
              <w:t>no export</w:t>
            </w:r>
          </w:p>
        </w:tc>
      </w:tr>
      <w:tr w:rsidR="00783597" w14:paraId="526B6045" w14:textId="77777777">
        <w:tc>
          <w:tcPr>
            <w:tcW w:w="2304" w:type="dxa"/>
          </w:tcPr>
          <w:p w14:paraId="166F2050" w14:textId="77777777" w:rsidR="00783597" w:rsidRDefault="00000000">
            <w:r>
              <w:rPr>
                <w:sz w:val="18"/>
              </w:rPr>
              <w:t>Findings (/console/findings)</w:t>
            </w:r>
          </w:p>
        </w:tc>
        <w:tc>
          <w:tcPr>
            <w:tcW w:w="1728" w:type="dxa"/>
          </w:tcPr>
          <w:p w14:paraId="40374B72" w14:textId="77777777" w:rsidR="00783597" w:rsidRDefault="00000000">
            <w:r>
              <w:rPr>
                <w:sz w:val="18"/>
              </w:rPr>
              <w:t>alerts list</w:t>
            </w:r>
          </w:p>
        </w:tc>
        <w:tc>
          <w:tcPr>
            <w:tcW w:w="4320" w:type="dxa"/>
          </w:tcPr>
          <w:p w14:paraId="2456189A" w14:textId="77777777" w:rsidR="00783597" w:rsidRDefault="00000000">
            <w:r>
              <w:rPr>
                <w:sz w:val="18"/>
              </w:rPr>
              <w:t>table Rule, Severity, Host, Time, Path, Triage; filters severity/triage/run; inline triage dropdown that PATCHes immediately</w:t>
            </w:r>
          </w:p>
        </w:tc>
        <w:tc>
          <w:tcPr>
            <w:tcW w:w="1872" w:type="dxa"/>
          </w:tcPr>
          <w:p w14:paraId="15FA8AAA" w14:textId="77777777" w:rsidR="00783597" w:rsidRDefault="00000000">
            <w:r>
              <w:rPr>
                <w:sz w:val="18"/>
              </w:rPr>
              <w:t>finding detail</w:t>
            </w:r>
          </w:p>
        </w:tc>
        <w:tc>
          <w:tcPr>
            <w:tcW w:w="3024" w:type="dxa"/>
          </w:tcPr>
          <w:p w14:paraId="47A65082" w14:textId="77777777" w:rsidR="00783597" w:rsidRDefault="00000000">
            <w:r>
              <w:rPr>
                <w:sz w:val="18"/>
              </w:rPr>
              <w:t>no bulk actions</w:t>
            </w:r>
          </w:p>
        </w:tc>
      </w:tr>
      <w:tr w:rsidR="00783597" w14:paraId="48183969" w14:textId="77777777">
        <w:tc>
          <w:tcPr>
            <w:tcW w:w="2304" w:type="dxa"/>
          </w:tcPr>
          <w:p w14:paraId="7C59171F" w14:textId="77777777" w:rsidR="00783597" w:rsidRDefault="00000000">
            <w:r>
              <w:rPr>
                <w:sz w:val="18"/>
              </w:rPr>
              <w:t>Finding detail (/console/findings/:uid)</w:t>
            </w:r>
          </w:p>
        </w:tc>
        <w:tc>
          <w:tcPr>
            <w:tcW w:w="1728" w:type="dxa"/>
          </w:tcPr>
          <w:p w14:paraId="00D8FB39" w14:textId="77777777" w:rsidR="00783597" w:rsidRDefault="00000000">
            <w:r>
              <w:rPr>
                <w:sz w:val="18"/>
              </w:rPr>
              <w:t>one alert</w:t>
            </w:r>
          </w:p>
        </w:tc>
        <w:tc>
          <w:tcPr>
            <w:tcW w:w="4320" w:type="dxa"/>
          </w:tcPr>
          <w:p w14:paraId="1F2A7008" w14:textId="77777777" w:rsidR="00783597" w:rsidRDefault="00000000">
            <w:r>
              <w:rPr>
                <w:sz w:val="18"/>
              </w:rPr>
              <w:t>rule id/author/kind, severity, occurrence count, fingerprint, reason codes, referenced-event COUNT, evidence JSON; triage form with analyst note (&lt;=4096 chars)</w:t>
            </w:r>
          </w:p>
        </w:tc>
        <w:tc>
          <w:tcPr>
            <w:tcW w:w="1872" w:type="dxa"/>
          </w:tcPr>
          <w:p w14:paraId="3A18B0D5" w14:textId="77777777" w:rsidR="00783597" w:rsidRDefault="00000000">
            <w:r>
              <w:rPr>
                <w:sz w:val="18"/>
              </w:rPr>
              <w:t>evidence page</w:t>
            </w:r>
          </w:p>
        </w:tc>
        <w:tc>
          <w:tcPr>
            <w:tcW w:w="3024" w:type="dxa"/>
          </w:tcPr>
          <w:p w14:paraId="6044BD1F" w14:textId="77777777" w:rsidR="00783597" w:rsidRDefault="00000000">
            <w:r>
              <w:rPr>
                <w:sz w:val="18"/>
              </w:rPr>
              <w:t>no link to the source events; no rule-document view</w:t>
            </w:r>
          </w:p>
        </w:tc>
      </w:tr>
      <w:tr w:rsidR="00783597" w14:paraId="73FF7676" w14:textId="77777777">
        <w:tc>
          <w:tcPr>
            <w:tcW w:w="2304" w:type="dxa"/>
          </w:tcPr>
          <w:p w14:paraId="645F413E" w14:textId="77777777" w:rsidR="00783597" w:rsidRDefault="00000000">
            <w:r>
              <w:rPr>
                <w:sz w:val="18"/>
              </w:rPr>
              <w:t>Evidence (/console/findings/:uid/evidence)</w:t>
            </w:r>
          </w:p>
        </w:tc>
        <w:tc>
          <w:tcPr>
            <w:tcW w:w="1728" w:type="dxa"/>
          </w:tcPr>
          <w:p w14:paraId="3556C808" w14:textId="77777777" w:rsidR="00783597" w:rsidRDefault="00000000">
            <w:r>
              <w:rPr>
                <w:sz w:val="18"/>
              </w:rPr>
              <w:t>the proof</w:t>
            </w:r>
          </w:p>
        </w:tc>
        <w:tc>
          <w:tcPr>
            <w:tcW w:w="4320" w:type="dxa"/>
          </w:tcPr>
          <w:p w14:paraId="5D44B2F2" w14:textId="77777777" w:rsidR="00783597" w:rsidRDefault="00000000">
            <w:r>
              <w:rPr>
                <w:sz w:val="18"/>
              </w:rPr>
              <w:t>raw object state, sha256, size, frozen evidence_snapshot; 'Download raw object'</w:t>
            </w:r>
          </w:p>
        </w:tc>
        <w:tc>
          <w:tcPr>
            <w:tcW w:w="1872" w:type="dxa"/>
          </w:tcPr>
          <w:p w14:paraId="2F91D82A" w14:textId="77777777" w:rsidR="00783597" w:rsidRDefault="00000000">
            <w:r>
              <w:rPr>
                <w:sz w:val="18"/>
              </w:rPr>
              <w:t>finding</w:t>
            </w:r>
          </w:p>
        </w:tc>
        <w:tc>
          <w:tcPr>
            <w:tcW w:w="3024" w:type="dxa"/>
          </w:tcPr>
          <w:p w14:paraId="091E8C77" w14:textId="77777777" w:rsidR="00783597" w:rsidRDefault="00000000">
            <w:r>
              <w:rPr>
                <w:sz w:val="18"/>
              </w:rPr>
              <w:t>presigned URL is not minted by this API build (deviation M2-A2) so the download may not work</w:t>
            </w:r>
          </w:p>
        </w:tc>
      </w:tr>
      <w:tr w:rsidR="00783597" w14:paraId="0876A9E6" w14:textId="77777777">
        <w:tc>
          <w:tcPr>
            <w:tcW w:w="2304" w:type="dxa"/>
          </w:tcPr>
          <w:p w14:paraId="2A7086C7" w14:textId="77777777" w:rsidR="00783597" w:rsidRDefault="00000000">
            <w:r>
              <w:rPr>
                <w:sz w:val="18"/>
              </w:rPr>
              <w:t>Rules (/console/rules)</w:t>
            </w:r>
          </w:p>
        </w:tc>
        <w:tc>
          <w:tcPr>
            <w:tcW w:w="1728" w:type="dxa"/>
          </w:tcPr>
          <w:p w14:paraId="39EF4826" w14:textId="77777777" w:rsidR="00783597" w:rsidRDefault="00000000">
            <w:r>
              <w:rPr>
                <w:sz w:val="18"/>
              </w:rPr>
              <w:t>rule library</w:t>
            </w:r>
          </w:p>
        </w:tc>
        <w:tc>
          <w:tcPr>
            <w:tcW w:w="4320" w:type="dxa"/>
          </w:tcPr>
          <w:p w14:paraId="2BAFBB10" w14:textId="77777777" w:rsidR="00783597" w:rsidRDefault="00000000">
            <w:r>
              <w:rPr>
                <w:sz w:val="18"/>
              </w:rPr>
              <w:t>import textarea + stored-rules table</w:t>
            </w:r>
          </w:p>
        </w:tc>
        <w:tc>
          <w:tcPr>
            <w:tcW w:w="1872" w:type="dxa"/>
          </w:tcPr>
          <w:p w14:paraId="0FA825D0" w14:textId="77777777" w:rsidR="00783597" w:rsidRDefault="00000000">
            <w:r>
              <w:rPr>
                <w:sz w:val="18"/>
              </w:rPr>
              <w:t>-</w:t>
            </w:r>
          </w:p>
        </w:tc>
        <w:tc>
          <w:tcPr>
            <w:tcW w:w="3024" w:type="dxa"/>
          </w:tcPr>
          <w:p w14:paraId="40BF5D9A" w14:textId="77777777" w:rsidR="00783597" w:rsidRDefault="00000000">
            <w:r>
              <w:rPr>
                <w:sz w:val="18"/>
              </w:rPr>
              <w:t>endpoints not routed -&gt; honest banner 'Not available in this API build'</w:t>
            </w:r>
          </w:p>
        </w:tc>
      </w:tr>
      <w:tr w:rsidR="00783597" w14:paraId="646A1775" w14:textId="77777777">
        <w:tc>
          <w:tcPr>
            <w:tcW w:w="2304" w:type="dxa"/>
          </w:tcPr>
          <w:p w14:paraId="4B60A4EF" w14:textId="77777777" w:rsidR="00783597" w:rsidRDefault="00000000">
            <w:r>
              <w:rPr>
                <w:sz w:val="18"/>
              </w:rPr>
              <w:t>Runs (/console/runs + detail)</w:t>
            </w:r>
          </w:p>
        </w:tc>
        <w:tc>
          <w:tcPr>
            <w:tcW w:w="1728" w:type="dxa"/>
          </w:tcPr>
          <w:p w14:paraId="55A4507F" w14:textId="77777777" w:rsidR="00783597" w:rsidRDefault="00000000">
            <w:r>
              <w:rPr>
                <w:sz w:val="18"/>
              </w:rPr>
              <w:t>detection executions</w:t>
            </w:r>
          </w:p>
        </w:tc>
        <w:tc>
          <w:tcPr>
            <w:tcW w:w="4320" w:type="dxa"/>
          </w:tcPr>
          <w:p w14:paraId="1BB0F2A7" w14:textId="77777777" w:rsidR="00783597" w:rsidRDefault="00000000">
            <w:r>
              <w:rPr>
                <w:sz w:val="18"/>
              </w:rPr>
              <w:t>request-run form (since/until/hosts/categories), list, detail with per-rule accounting: outcome, path, events, findings, sql/native ms</w:t>
            </w:r>
          </w:p>
        </w:tc>
        <w:tc>
          <w:tcPr>
            <w:tcW w:w="1872" w:type="dxa"/>
          </w:tcPr>
          <w:p w14:paraId="6E59B453" w14:textId="77777777" w:rsidR="00783597" w:rsidRDefault="00000000">
            <w:r>
              <w:rPr>
                <w:sz w:val="18"/>
              </w:rPr>
              <w:t>findings, harvest runs</w:t>
            </w:r>
          </w:p>
        </w:tc>
        <w:tc>
          <w:tcPr>
            <w:tcW w:w="3024" w:type="dxa"/>
          </w:tcPr>
          <w:p w14:paraId="0267D52F" w14:textId="77777777" w:rsidR="00783597" w:rsidRDefault="00000000">
            <w:r>
              <w:rPr>
                <w:sz w:val="18"/>
              </w:rPr>
              <w:t>no cancel (DELETE not implemented)</w:t>
            </w:r>
          </w:p>
        </w:tc>
      </w:tr>
      <w:tr w:rsidR="00783597" w14:paraId="7A3AA25B" w14:textId="77777777">
        <w:tc>
          <w:tcPr>
            <w:tcW w:w="2304" w:type="dxa"/>
          </w:tcPr>
          <w:p w14:paraId="5512C3DD" w14:textId="77777777" w:rsidR="00783597" w:rsidRDefault="00000000">
            <w:r>
              <w:rPr>
                <w:sz w:val="18"/>
              </w:rPr>
              <w:t>Jobs (/console/jobs)</w:t>
            </w:r>
          </w:p>
        </w:tc>
        <w:tc>
          <w:tcPr>
            <w:tcW w:w="1728" w:type="dxa"/>
          </w:tcPr>
          <w:p w14:paraId="4BF0D664" w14:textId="77777777" w:rsidR="00783597" w:rsidRDefault="00000000">
            <w:r>
              <w:rPr>
                <w:sz w:val="18"/>
              </w:rPr>
              <w:t>background work</w:t>
            </w:r>
          </w:p>
        </w:tc>
        <w:tc>
          <w:tcPr>
            <w:tcW w:w="4320" w:type="dxa"/>
          </w:tcPr>
          <w:p w14:paraId="715DA3C0" w14:textId="77777777" w:rsidR="00783597" w:rsidRDefault="00000000">
            <w:r>
              <w:rPr>
                <w:sz w:val="18"/>
              </w:rPr>
              <w:t>retry box (paste a job UUID -&gt; POST /jobs/{id}, audited); the list is a static EmptyState 'List endpoint not served in this API build'</w:t>
            </w:r>
          </w:p>
        </w:tc>
        <w:tc>
          <w:tcPr>
            <w:tcW w:w="1872" w:type="dxa"/>
          </w:tcPr>
          <w:p w14:paraId="305FEC65" w14:textId="77777777" w:rsidR="00783597" w:rsidRDefault="00000000">
            <w:r>
              <w:rPr>
                <w:sz w:val="18"/>
              </w:rPr>
              <w:t>audit</w:t>
            </w:r>
          </w:p>
        </w:tc>
        <w:tc>
          <w:tcPr>
            <w:tcW w:w="3024" w:type="dxa"/>
          </w:tcPr>
          <w:p w14:paraId="6AFCAB0B" w14:textId="77777777" w:rsidR="00783597" w:rsidRDefault="00000000">
            <w:r>
              <w:rPr>
                <w:sz w:val="18"/>
              </w:rPr>
              <w:t>no job list or detail view</w:t>
            </w:r>
          </w:p>
        </w:tc>
      </w:tr>
      <w:tr w:rsidR="00783597" w14:paraId="7A07EF75" w14:textId="77777777">
        <w:tc>
          <w:tcPr>
            <w:tcW w:w="2304" w:type="dxa"/>
          </w:tcPr>
          <w:p w14:paraId="3673637D" w14:textId="77777777" w:rsidR="00783597" w:rsidRDefault="00000000">
            <w:r>
              <w:rPr>
                <w:sz w:val="18"/>
              </w:rPr>
              <w:t>IOC packs (/console/ioc-packs)</w:t>
            </w:r>
          </w:p>
        </w:tc>
        <w:tc>
          <w:tcPr>
            <w:tcW w:w="1728" w:type="dxa"/>
          </w:tcPr>
          <w:p w14:paraId="03BC7194" w14:textId="77777777" w:rsidR="00783597" w:rsidRDefault="00000000">
            <w:r>
              <w:rPr>
                <w:sz w:val="18"/>
              </w:rPr>
              <w:t>indicator packs</w:t>
            </w:r>
          </w:p>
        </w:tc>
        <w:tc>
          <w:tcPr>
            <w:tcW w:w="4320" w:type="dxa"/>
          </w:tcPr>
          <w:p w14:paraId="6F5DF2F6" w14:textId="77777777" w:rsidR="00783597" w:rsidRDefault="00000000">
            <w:r>
              <w:rPr>
                <w:sz w:val="18"/>
              </w:rPr>
              <w:t>import form + table</w:t>
            </w:r>
          </w:p>
        </w:tc>
        <w:tc>
          <w:tcPr>
            <w:tcW w:w="1872" w:type="dxa"/>
          </w:tcPr>
          <w:p w14:paraId="023EAA0D" w14:textId="77777777" w:rsidR="00783597" w:rsidRDefault="00000000">
            <w:r>
              <w:rPr>
                <w:sz w:val="18"/>
              </w:rPr>
              <w:t>-</w:t>
            </w:r>
          </w:p>
        </w:tc>
        <w:tc>
          <w:tcPr>
            <w:tcW w:w="3024" w:type="dxa"/>
          </w:tcPr>
          <w:p w14:paraId="390E70BE" w14:textId="77777777" w:rsidR="00783597" w:rsidRDefault="00000000">
            <w:r>
              <w:rPr>
                <w:sz w:val="18"/>
              </w:rPr>
              <w:t>not routed - same honest banner</w:t>
            </w:r>
          </w:p>
        </w:tc>
      </w:tr>
      <w:tr w:rsidR="00783597" w14:paraId="6832369E" w14:textId="77777777">
        <w:tc>
          <w:tcPr>
            <w:tcW w:w="2304" w:type="dxa"/>
          </w:tcPr>
          <w:p w14:paraId="1D7A4275" w14:textId="77777777" w:rsidR="00783597" w:rsidRDefault="00000000">
            <w:r>
              <w:rPr>
                <w:sz w:val="18"/>
              </w:rPr>
              <w:t>Audit (/console/audit)</w:t>
            </w:r>
          </w:p>
        </w:tc>
        <w:tc>
          <w:tcPr>
            <w:tcW w:w="1728" w:type="dxa"/>
          </w:tcPr>
          <w:p w14:paraId="76544C28" w14:textId="77777777" w:rsidR="00783597" w:rsidRDefault="00000000">
            <w:r>
              <w:rPr>
                <w:sz w:val="18"/>
              </w:rPr>
              <w:t xml:space="preserve">who did </w:t>
            </w:r>
            <w:r>
              <w:rPr>
                <w:sz w:val="18"/>
              </w:rPr>
              <w:lastRenderedPageBreak/>
              <w:t>what</w:t>
            </w:r>
          </w:p>
        </w:tc>
        <w:tc>
          <w:tcPr>
            <w:tcW w:w="4320" w:type="dxa"/>
          </w:tcPr>
          <w:p w14:paraId="1AFA8994" w14:textId="77777777" w:rsidR="00783597" w:rsidRDefault="00000000">
            <w:r>
              <w:rPr>
                <w:sz w:val="18"/>
              </w:rPr>
              <w:lastRenderedPageBreak/>
              <w:t xml:space="preserve">table Time, Action, Outcome, Principal, </w:t>
            </w:r>
            <w:r>
              <w:rPr>
                <w:sz w:val="18"/>
              </w:rPr>
              <w:lastRenderedPageBreak/>
              <w:t>Object, Detail JSON; filters action/since/until</w:t>
            </w:r>
          </w:p>
        </w:tc>
        <w:tc>
          <w:tcPr>
            <w:tcW w:w="1872" w:type="dxa"/>
          </w:tcPr>
          <w:p w14:paraId="187CADBD" w14:textId="77777777" w:rsidR="00783597" w:rsidRDefault="00000000">
            <w:r>
              <w:rPr>
                <w:sz w:val="18"/>
              </w:rPr>
              <w:lastRenderedPageBreak/>
              <w:t>everything</w:t>
            </w:r>
          </w:p>
        </w:tc>
        <w:tc>
          <w:tcPr>
            <w:tcW w:w="3024" w:type="dxa"/>
          </w:tcPr>
          <w:p w14:paraId="0221DD44" w14:textId="77777777" w:rsidR="00783597" w:rsidRDefault="00000000">
            <w:r>
              <w:rPr>
                <w:sz w:val="18"/>
              </w:rPr>
              <w:t xml:space="preserve">only API-side </w:t>
            </w:r>
            <w:r>
              <w:rPr>
                <w:sz w:val="18"/>
              </w:rPr>
              <w:lastRenderedPageBreak/>
              <w:t>actions are audited (uploads / runs / triage / job retry)</w:t>
            </w:r>
          </w:p>
        </w:tc>
      </w:tr>
      <w:tr w:rsidR="00783597" w14:paraId="456DAB8E" w14:textId="77777777">
        <w:tc>
          <w:tcPr>
            <w:tcW w:w="2304" w:type="dxa"/>
          </w:tcPr>
          <w:p w14:paraId="69663F16" w14:textId="77777777" w:rsidR="00783597" w:rsidRDefault="00000000">
            <w:r>
              <w:rPr>
                <w:sz w:val="18"/>
              </w:rPr>
              <w:lastRenderedPageBreak/>
              <w:t>Workspaces (/console/workspaces)</w:t>
            </w:r>
          </w:p>
        </w:tc>
        <w:tc>
          <w:tcPr>
            <w:tcW w:w="1728" w:type="dxa"/>
          </w:tcPr>
          <w:p w14:paraId="128F3138" w14:textId="77777777" w:rsidR="00783597" w:rsidRDefault="00000000">
            <w:r>
              <w:rPr>
                <w:sz w:val="18"/>
              </w:rPr>
              <w:t>tenant folders</w:t>
            </w:r>
          </w:p>
        </w:tc>
        <w:tc>
          <w:tcPr>
            <w:tcW w:w="4320" w:type="dxa"/>
          </w:tcPr>
          <w:p w14:paraId="1A5FFF59" w14:textId="77777777" w:rsidR="00783597" w:rsidRDefault="00000000">
            <w:r>
              <w:rPr>
                <w:sz w:val="18"/>
              </w:rPr>
              <w:t>shows your session's workspace id; the directory is a static EmptyState 'Directory endpoint not served in this API build'</w:t>
            </w:r>
          </w:p>
        </w:tc>
        <w:tc>
          <w:tcPr>
            <w:tcW w:w="1872" w:type="dxa"/>
          </w:tcPr>
          <w:p w14:paraId="6FD3B02D" w14:textId="77777777" w:rsidR="00783597" w:rsidRDefault="00000000">
            <w:r>
              <w:rPr>
                <w:sz w:val="18"/>
              </w:rPr>
              <w:t>-</w:t>
            </w:r>
          </w:p>
        </w:tc>
        <w:tc>
          <w:tcPr>
            <w:tcW w:w="3024" w:type="dxa"/>
          </w:tcPr>
          <w:p w14:paraId="271AAD0E" w14:textId="77777777" w:rsidR="00783597" w:rsidRDefault="00000000">
            <w:r>
              <w:rPr>
                <w:sz w:val="18"/>
              </w:rPr>
              <w:t>no workspace CRUD</w:t>
            </w:r>
          </w:p>
        </w:tc>
      </w:tr>
      <w:tr w:rsidR="00783597" w14:paraId="44593FD1" w14:textId="77777777">
        <w:tc>
          <w:tcPr>
            <w:tcW w:w="2304" w:type="dxa"/>
          </w:tcPr>
          <w:p w14:paraId="1B5B4CA4" w14:textId="77777777" w:rsidR="00783597" w:rsidRDefault="00000000">
            <w:r>
              <w:rPr>
                <w:sz w:val="18"/>
              </w:rPr>
              <w:t>System (/console/system)</w:t>
            </w:r>
          </w:p>
        </w:tc>
        <w:tc>
          <w:tcPr>
            <w:tcW w:w="1728" w:type="dxa"/>
          </w:tcPr>
          <w:p w14:paraId="1897F231" w14:textId="77777777" w:rsidR="00783597" w:rsidRDefault="00000000">
            <w:r>
              <w:rPr>
                <w:sz w:val="18"/>
              </w:rPr>
              <w:t>health</w:t>
            </w:r>
          </w:p>
        </w:tc>
        <w:tc>
          <w:tcPr>
            <w:tcW w:w="4320" w:type="dxa"/>
          </w:tcPr>
          <w:p w14:paraId="183307A3" w14:textId="77777777" w:rsidR="00783597" w:rsidRDefault="00000000">
            <w:r>
              <w:rPr>
                <w:sz w:val="18"/>
              </w:rPr>
              <w:t>/health status + uptime, /ready (database / object store / queue badges), raw Prometheus /metrics</w:t>
            </w:r>
          </w:p>
        </w:tc>
        <w:tc>
          <w:tcPr>
            <w:tcW w:w="1872" w:type="dxa"/>
          </w:tcPr>
          <w:p w14:paraId="78B8B6C7" w14:textId="77777777" w:rsidR="00783597" w:rsidRDefault="00000000">
            <w:r>
              <w:rPr>
                <w:sz w:val="18"/>
              </w:rPr>
              <w:t>operations</w:t>
            </w:r>
          </w:p>
        </w:tc>
        <w:tc>
          <w:tcPr>
            <w:tcW w:w="3024" w:type="dxa"/>
          </w:tcPr>
          <w:p w14:paraId="6148E3D5" w14:textId="77777777" w:rsidR="00783597" w:rsidRDefault="00000000">
            <w:r>
              <w:rPr>
                <w:sz w:val="18"/>
              </w:rPr>
              <w:t>no config display, no agents page</w:t>
            </w:r>
          </w:p>
        </w:tc>
      </w:tr>
      <w:tr w:rsidR="00783597" w14:paraId="56737147" w14:textId="77777777">
        <w:tc>
          <w:tcPr>
            <w:tcW w:w="2304" w:type="dxa"/>
          </w:tcPr>
          <w:p w14:paraId="2EF1FBCF" w14:textId="77777777" w:rsidR="00783597" w:rsidRDefault="00000000">
            <w:r>
              <w:rPr>
                <w:sz w:val="18"/>
              </w:rPr>
              <w:t>404 / Logout / Forgot-password</w:t>
            </w:r>
          </w:p>
        </w:tc>
        <w:tc>
          <w:tcPr>
            <w:tcW w:w="1728" w:type="dxa"/>
          </w:tcPr>
          <w:p w14:paraId="14560799" w14:textId="77777777" w:rsidR="00783597" w:rsidRDefault="00000000">
            <w:r>
              <w:rPr>
                <w:sz w:val="18"/>
              </w:rPr>
              <w:t>static</w:t>
            </w:r>
          </w:p>
        </w:tc>
        <w:tc>
          <w:tcPr>
            <w:tcW w:w="4320" w:type="dxa"/>
          </w:tcPr>
          <w:p w14:paraId="436E326D" w14:textId="77777777" w:rsidR="00783597" w:rsidRDefault="00000000">
            <w:r>
              <w:rPr>
                <w:sz w:val="18"/>
              </w:rPr>
              <w:t>logout clears the local session only ('no server-side session to revoke')</w:t>
            </w:r>
          </w:p>
        </w:tc>
        <w:tc>
          <w:tcPr>
            <w:tcW w:w="1872" w:type="dxa"/>
          </w:tcPr>
          <w:p w14:paraId="75916220" w14:textId="77777777" w:rsidR="00783597" w:rsidRDefault="00000000">
            <w:r>
              <w:rPr>
                <w:sz w:val="18"/>
              </w:rPr>
              <w:t>-</w:t>
            </w:r>
          </w:p>
        </w:tc>
        <w:tc>
          <w:tcPr>
            <w:tcW w:w="3024" w:type="dxa"/>
          </w:tcPr>
          <w:p w14:paraId="656E605B" w14:textId="77777777" w:rsidR="00783597" w:rsidRDefault="00000000">
            <w:r>
              <w:rPr>
                <w:sz w:val="18"/>
              </w:rPr>
              <w:t>no password-reset endpoint exists</w:t>
            </w:r>
          </w:p>
        </w:tc>
      </w:tr>
    </w:tbl>
    <w:p w14:paraId="25CD920D" w14:textId="77777777" w:rsidR="00783597" w:rsidRDefault="00783597"/>
    <w:p w14:paraId="5A68CDB8" w14:textId="77777777" w:rsidR="00783597" w:rsidRDefault="00000000">
      <w:r>
        <w:rPr>
          <w:b/>
        </w:rPr>
        <w:t>Key terms, translated:</w:t>
      </w:r>
    </w:p>
    <w:p w14:paraId="01A8F340" w14:textId="77777777" w:rsidR="00783597" w:rsidRDefault="00000000">
      <w:pPr>
        <w:pStyle w:val="ListBullet"/>
      </w:pPr>
      <w:r>
        <w:t>Event - one recorded occurrence, normalized to a standard shape.</w:t>
      </w:r>
    </w:p>
    <w:p w14:paraId="498884D6" w14:textId="77777777" w:rsidR="00783597" w:rsidRDefault="00000000">
      <w:pPr>
        <w:pStyle w:val="ListBullet"/>
      </w:pPr>
      <w:r>
        <w:t>Finding - something a rule flagged for a human to investigate.</w:t>
      </w:r>
    </w:p>
    <w:p w14:paraId="155CF47E" w14:textId="77777777" w:rsidR="00783597" w:rsidRDefault="00000000">
      <w:pPr>
        <w:pStyle w:val="ListBullet"/>
      </w:pPr>
      <w:r>
        <w:t>Rule - a yes/no question about events.</w:t>
      </w:r>
    </w:p>
    <w:p w14:paraId="2A1C302F" w14:textId="77777777" w:rsidR="00783597" w:rsidRDefault="00000000">
      <w:pPr>
        <w:pStyle w:val="ListBullet"/>
      </w:pPr>
      <w:r>
        <w:t>IOC - a known-bad indicator (hash / IP / domain) - designed, not yet active.</w:t>
      </w:r>
    </w:p>
    <w:p w14:paraId="16714D93" w14:textId="77777777" w:rsidR="00783597" w:rsidRDefault="00000000">
      <w:pPr>
        <w:pStyle w:val="ListBullet"/>
      </w:pPr>
      <w:r>
        <w:t>Run - one execution of the detection engine (automatic after an upload, or requested).</w:t>
      </w:r>
    </w:p>
    <w:p w14:paraId="13B9B35B" w14:textId="77777777" w:rsidR="00783597" w:rsidRDefault="00000000">
      <w:pPr>
        <w:pStyle w:val="ListBullet"/>
      </w:pPr>
      <w:r>
        <w:t>Harvest run_id - the grouping tag your upload receives.</w:t>
      </w:r>
    </w:p>
    <w:p w14:paraId="56227150" w14:textId="77777777" w:rsidR="00783597" w:rsidRDefault="00000000">
      <w:pPr>
        <w:pStyle w:val="ListBullet"/>
      </w:pPr>
      <w:r>
        <w:t>Job - one background unit of work (ingest / detect) with retries and dead-lettering.</w:t>
      </w:r>
    </w:p>
    <w:p w14:paraId="0262004E" w14:textId="77777777" w:rsidR="00783597" w:rsidRDefault="00000000">
      <w:pPr>
        <w:pStyle w:val="ListBullet"/>
      </w:pPr>
      <w:r>
        <w:t>Triage - your manual label on a finding (new / acknowledged / escalated / resolved / false positive).</w:t>
      </w:r>
    </w:p>
    <w:p w14:paraId="04B25594" w14:textId="77777777" w:rsidR="00783597" w:rsidRDefault="00000000">
      <w:pPr>
        <w:pStyle w:val="ListBullet"/>
      </w:pPr>
      <w:r>
        <w:t>Evidence snapshot - an immutable copy of the facts behind a finding.</w:t>
      </w:r>
    </w:p>
    <w:p w14:paraId="4889CCCF" w14:textId="77777777" w:rsidR="00783597" w:rsidRDefault="00000000">
      <w:pPr>
        <w:pStyle w:val="Heading1"/>
      </w:pPr>
      <w:r>
        <w:t>13. Common Errors and Troubleshooting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0"/>
        <w:gridCol w:w="2555"/>
        <w:gridCol w:w="2558"/>
        <w:gridCol w:w="2839"/>
      </w:tblGrid>
      <w:tr w:rsidR="00783597" w14:paraId="74D2B77E" w14:textId="77777777">
        <w:tc>
          <w:tcPr>
            <w:tcW w:w="2880" w:type="dxa"/>
          </w:tcPr>
          <w:p w14:paraId="6982FAF4" w14:textId="77777777" w:rsidR="00783597" w:rsidRDefault="00000000">
            <w:r>
              <w:rPr>
                <w:b/>
                <w:sz w:val="18"/>
              </w:rPr>
              <w:t>Symptom</w:t>
            </w:r>
          </w:p>
        </w:tc>
        <w:tc>
          <w:tcPr>
            <w:tcW w:w="3456" w:type="dxa"/>
          </w:tcPr>
          <w:p w14:paraId="60E2446C" w14:textId="77777777" w:rsidR="00783597" w:rsidRDefault="00000000">
            <w:r>
              <w:rPr>
                <w:b/>
                <w:sz w:val="18"/>
              </w:rPr>
              <w:t>Cause</w:t>
            </w:r>
          </w:p>
        </w:tc>
        <w:tc>
          <w:tcPr>
            <w:tcW w:w="2592" w:type="dxa"/>
          </w:tcPr>
          <w:p w14:paraId="6367BEA5" w14:textId="77777777" w:rsidR="00783597" w:rsidRDefault="00000000">
            <w:r>
              <w:rPr>
                <w:b/>
                <w:sz w:val="18"/>
              </w:rPr>
              <w:t>Evidence</w:t>
            </w:r>
          </w:p>
        </w:tc>
        <w:tc>
          <w:tcPr>
            <w:tcW w:w="3168" w:type="dxa"/>
          </w:tcPr>
          <w:p w14:paraId="1E09B0DC" w14:textId="77777777" w:rsidR="00783597" w:rsidRDefault="00000000">
            <w:r>
              <w:rPr>
                <w:b/>
                <w:sz w:val="18"/>
              </w:rPr>
              <w:t>Fix (guidance)</w:t>
            </w:r>
          </w:p>
        </w:tc>
      </w:tr>
      <w:tr w:rsidR="00783597" w14:paraId="44E10C8D" w14:textId="77777777">
        <w:tc>
          <w:tcPr>
            <w:tcW w:w="2880" w:type="dxa"/>
          </w:tcPr>
          <w:p w14:paraId="52D6593A" w14:textId="77777777" w:rsidR="00783597" w:rsidRDefault="00000000">
            <w:r>
              <w:rPr>
                <w:sz w:val="18"/>
              </w:rPr>
              <w:t>GET /ready returns503 degraded - OBSERVED RIGHT NOW [live]</w:t>
            </w:r>
          </w:p>
        </w:tc>
        <w:tc>
          <w:tcPr>
            <w:tcW w:w="3456" w:type="dxa"/>
          </w:tcPr>
          <w:p w14:paraId="0429FB0A" w14:textId="77777777" w:rsidR="00783597" w:rsidRDefault="00000000">
            <w:r>
              <w:rPr>
                <w:sz w:val="18"/>
              </w:rPr>
              <w:t>the oldest queued job has waited longer than15 minutes (QUEUE_STALE_SECONDS, routes_health.py:21,48); the WORKER PROCESS IS NOT RUNNING, so one ingest_file job has sat queued for about an hour</w:t>
            </w:r>
          </w:p>
        </w:tc>
        <w:tc>
          <w:tcPr>
            <w:tcW w:w="2592" w:type="dxa"/>
          </w:tcPr>
          <w:p w14:paraId="59905080" w14:textId="77777777" w:rsidR="00783597" w:rsidRDefault="00000000">
            <w:r>
              <w:rPr>
                <w:sz w:val="18"/>
              </w:rPr>
              <w:t>routes_health.py:36-48; process list shows no worker</w:t>
            </w:r>
          </w:p>
        </w:tc>
        <w:tc>
          <w:tcPr>
            <w:tcW w:w="3168" w:type="dxa"/>
          </w:tcPr>
          <w:p w14:paraId="106D1C3D" w14:textId="77777777" w:rsidR="00783597" w:rsidRDefault="00000000">
            <w:r>
              <w:rPr>
                <w:sz w:val="18"/>
              </w:rPr>
              <w:t>start the worker (python -m sentinel_worker.main); the check recovers once the queue drains</w:t>
            </w:r>
          </w:p>
        </w:tc>
      </w:tr>
      <w:tr w:rsidR="00783597" w14:paraId="63AB20C6" w14:textId="77777777">
        <w:tc>
          <w:tcPr>
            <w:tcW w:w="2880" w:type="dxa"/>
          </w:tcPr>
          <w:p w14:paraId="08AB6680" w14:textId="77777777" w:rsidR="00783597" w:rsidRDefault="00000000">
            <w:r>
              <w:rPr>
                <w:sz w:val="18"/>
              </w:rPr>
              <w:t>Upload stays queued / running forever</w:t>
            </w:r>
          </w:p>
        </w:tc>
        <w:tc>
          <w:tcPr>
            <w:tcW w:w="3456" w:type="dxa"/>
          </w:tcPr>
          <w:p w14:paraId="3287F7D8" w14:textId="77777777" w:rsidR="00783597" w:rsidRDefault="00000000">
            <w:r>
              <w:rPr>
                <w:sz w:val="18"/>
              </w:rPr>
              <w:t>worker not running, or the ingest job is failing</w:t>
            </w:r>
          </w:p>
        </w:tc>
        <w:tc>
          <w:tcPr>
            <w:tcW w:w="2592" w:type="dxa"/>
          </w:tcPr>
          <w:p w14:paraId="253BEDEA" w14:textId="77777777" w:rsidR="00783597" w:rsidRDefault="00000000">
            <w:r>
              <w:rPr>
                <w:sz w:val="18"/>
              </w:rPr>
              <w:t>[live]87 audit-probe.bin +52 probe.bin stuck in 'running'</w:t>
            </w:r>
          </w:p>
        </w:tc>
        <w:tc>
          <w:tcPr>
            <w:tcW w:w="3168" w:type="dxa"/>
          </w:tcPr>
          <w:p w14:paraId="0722F8B0" w14:textId="77777777" w:rsidR="00783597" w:rsidRDefault="00000000">
            <w:r>
              <w:rPr>
                <w:sz w:val="18"/>
              </w:rPr>
              <w:t>start the worker; read worker_out.log</w:t>
            </w:r>
          </w:p>
        </w:tc>
      </w:tr>
      <w:tr w:rsidR="00783597" w14:paraId="1A07E180" w14:textId="77777777">
        <w:tc>
          <w:tcPr>
            <w:tcW w:w="2880" w:type="dxa"/>
          </w:tcPr>
          <w:p w14:paraId="3715258B" w14:textId="77777777" w:rsidR="00783597" w:rsidRDefault="00000000">
            <w:r>
              <w:rPr>
                <w:sz w:val="18"/>
              </w:rPr>
              <w:t>Job goes failed -&gt; then dead (117 dead jobs [live])</w:t>
            </w:r>
          </w:p>
        </w:tc>
        <w:tc>
          <w:tcPr>
            <w:tcW w:w="3456" w:type="dxa"/>
          </w:tcPr>
          <w:p w14:paraId="414E28A0" w14:textId="77777777" w:rsidR="00783597" w:rsidRDefault="00000000">
            <w:r>
              <w:rPr>
                <w:sz w:val="18"/>
              </w:rPr>
              <w:t>5 attempts with exponential backoff exhausted (config.example.toml:46; repos_jobs.py:146) - typical for non-EVTX files that cannot be parsed</w:t>
            </w:r>
          </w:p>
        </w:tc>
        <w:tc>
          <w:tcPr>
            <w:tcW w:w="2592" w:type="dxa"/>
          </w:tcPr>
          <w:p w14:paraId="6E7967E0" w14:textId="77777777" w:rsidR="00783597" w:rsidRDefault="00000000">
            <w:r>
              <w:rPr>
                <w:sz w:val="18"/>
              </w:rPr>
              <w:t>repos_jobs.py:230</w:t>
            </w:r>
          </w:p>
        </w:tc>
        <w:tc>
          <w:tcPr>
            <w:tcW w:w="3168" w:type="dxa"/>
          </w:tcPr>
          <w:p w14:paraId="4292EFD7" w14:textId="77777777" w:rsidR="00783597" w:rsidRDefault="00000000">
            <w:r>
              <w:rPr>
                <w:sz w:val="18"/>
              </w:rPr>
              <w:t>use POST /v1/workspaces/{ws}/jobs/{jobId} (Jobs page 'Re-queue job') - audited as job.retry</w:t>
            </w:r>
          </w:p>
        </w:tc>
      </w:tr>
      <w:tr w:rsidR="00783597" w14:paraId="4EE89B6C" w14:textId="77777777">
        <w:tc>
          <w:tcPr>
            <w:tcW w:w="2880" w:type="dxa"/>
          </w:tcPr>
          <w:p w14:paraId="3B62AF89" w14:textId="77777777" w:rsidR="00783597" w:rsidRDefault="00000000">
            <w:r>
              <w:rPr>
                <w:sz w:val="18"/>
              </w:rPr>
              <w:t>Upload accepted but0 events, warning NO_EVENTS_MAPPED</w:t>
            </w:r>
          </w:p>
        </w:tc>
        <w:tc>
          <w:tcPr>
            <w:tcW w:w="3456" w:type="dxa"/>
          </w:tcPr>
          <w:p w14:paraId="53F4F1E9" w14:textId="77777777" w:rsidR="00783597" w:rsidRDefault="00000000">
            <w:r>
              <w:rPr>
                <w:sz w:val="18"/>
              </w:rPr>
              <w:t>the file is not EVTX, or contains no mapped event IDs</w:t>
            </w:r>
          </w:p>
        </w:tc>
        <w:tc>
          <w:tcPr>
            <w:tcW w:w="2592" w:type="dxa"/>
          </w:tcPr>
          <w:p w14:paraId="76F15AFF" w14:textId="77777777" w:rsidR="00783597" w:rsidRDefault="00000000">
            <w:r>
              <w:rPr>
                <w:sz w:val="18"/>
              </w:rPr>
              <w:t>worker_handlers.py:160-161</w:t>
            </w:r>
          </w:p>
        </w:tc>
        <w:tc>
          <w:tcPr>
            <w:tcW w:w="3168" w:type="dxa"/>
          </w:tcPr>
          <w:p w14:paraId="243CE34C" w14:textId="77777777" w:rsidR="00783597" w:rsidRDefault="00000000">
            <w:r>
              <w:rPr>
                <w:sz w:val="18"/>
              </w:rPr>
              <w:t>use a real EVTX; check the mapping list in the workflow section</w:t>
            </w:r>
          </w:p>
        </w:tc>
      </w:tr>
      <w:tr w:rsidR="00783597" w14:paraId="330E2CCB" w14:textId="77777777">
        <w:tc>
          <w:tcPr>
            <w:tcW w:w="2880" w:type="dxa"/>
          </w:tcPr>
          <w:p w14:paraId="4C9F5CA5" w14:textId="77777777" w:rsidR="00783597" w:rsidRDefault="00000000">
            <w:r>
              <w:rPr>
                <w:sz w:val="18"/>
              </w:rPr>
              <w:t>HTTP413/429/402/408 with a GATE_* code</w:t>
            </w:r>
          </w:p>
        </w:tc>
        <w:tc>
          <w:tcPr>
            <w:tcW w:w="3456" w:type="dxa"/>
          </w:tcPr>
          <w:p w14:paraId="18B1FAB0" w14:textId="77777777" w:rsidR="00783597" w:rsidRDefault="00000000">
            <w:r>
              <w:rPr>
                <w:sz w:val="18"/>
              </w:rPr>
              <w:t>size limit64 MiB;4 concurrent +500 uploads/hour per principal;50 GiB workspace quota;30 s gate deadline</w:t>
            </w:r>
          </w:p>
        </w:tc>
        <w:tc>
          <w:tcPr>
            <w:tcW w:w="2592" w:type="dxa"/>
          </w:tcPr>
          <w:p w14:paraId="7EEAF61E" w14:textId="77777777" w:rsidR="00783597" w:rsidRDefault="00000000">
            <w:r>
              <w:rPr>
                <w:sz w:val="18"/>
              </w:rPr>
              <w:t>errors.py:28-88; config.example.toml:52-61</w:t>
            </w:r>
          </w:p>
        </w:tc>
        <w:tc>
          <w:tcPr>
            <w:tcW w:w="3168" w:type="dxa"/>
          </w:tcPr>
          <w:p w14:paraId="16F0E858" w14:textId="77777777" w:rsidR="00783597" w:rsidRDefault="00000000">
            <w:r>
              <w:rPr>
                <w:sz w:val="18"/>
              </w:rPr>
              <w:t>reduce size or rate - these are intentional hostile-input guards</w:t>
            </w:r>
          </w:p>
        </w:tc>
      </w:tr>
      <w:tr w:rsidR="00783597" w14:paraId="1A0E99DD" w14:textId="77777777">
        <w:tc>
          <w:tcPr>
            <w:tcW w:w="2880" w:type="dxa"/>
          </w:tcPr>
          <w:p w14:paraId="41D943C2" w14:textId="77777777" w:rsidR="00783597" w:rsidRDefault="00000000">
            <w:r>
              <w:rPr>
                <w:sz w:val="18"/>
              </w:rPr>
              <w:t xml:space="preserve">Rules / IOC packs / </w:t>
            </w:r>
            <w:r>
              <w:rPr>
                <w:sz w:val="18"/>
              </w:rPr>
              <w:lastRenderedPageBreak/>
              <w:t>Workspaces / Jobs-list pages say 'Not available in this API build'</w:t>
            </w:r>
          </w:p>
        </w:tc>
        <w:tc>
          <w:tcPr>
            <w:tcW w:w="3456" w:type="dxa"/>
          </w:tcPr>
          <w:p w14:paraId="4709456A" w14:textId="77777777" w:rsidR="00783597" w:rsidRDefault="00000000">
            <w:r>
              <w:rPr>
                <w:sz w:val="18"/>
              </w:rPr>
              <w:lastRenderedPageBreak/>
              <w:t xml:space="preserve">those routes exist in </w:t>
            </w:r>
            <w:r>
              <w:rPr>
                <w:sz w:val="18"/>
              </w:rPr>
              <w:lastRenderedPageBreak/>
              <w:t>openapi.yaml but no router is mounted</w:t>
            </w:r>
          </w:p>
        </w:tc>
        <w:tc>
          <w:tcPr>
            <w:tcW w:w="2592" w:type="dxa"/>
          </w:tcPr>
          <w:p w14:paraId="49B8C87A" w14:textId="77777777" w:rsidR="00783597" w:rsidRDefault="00000000">
            <w:r>
              <w:rPr>
                <w:sz w:val="18"/>
              </w:rPr>
              <w:lastRenderedPageBreak/>
              <w:t xml:space="preserve">app.py:128-133; </w:t>
            </w:r>
            <w:r>
              <w:rPr>
                <w:sz w:val="18"/>
              </w:rPr>
              <w:lastRenderedPageBreak/>
              <w:t>RulesPage.tsx:1-3</w:t>
            </w:r>
          </w:p>
        </w:tc>
        <w:tc>
          <w:tcPr>
            <w:tcW w:w="3168" w:type="dxa"/>
          </w:tcPr>
          <w:p w14:paraId="50EFC969" w14:textId="77777777" w:rsidR="00783597" w:rsidRDefault="00000000">
            <w:r>
              <w:rPr>
                <w:sz w:val="18"/>
              </w:rPr>
              <w:lastRenderedPageBreak/>
              <w:t>expected - M3 / Stage-6 scope</w:t>
            </w:r>
          </w:p>
        </w:tc>
      </w:tr>
      <w:tr w:rsidR="00783597" w14:paraId="4BFC94B4" w14:textId="77777777">
        <w:tc>
          <w:tcPr>
            <w:tcW w:w="2880" w:type="dxa"/>
          </w:tcPr>
          <w:p w14:paraId="3D316929" w14:textId="77777777" w:rsidR="00783597" w:rsidRDefault="00000000">
            <w:r>
              <w:rPr>
                <w:sz w:val="18"/>
              </w:rPr>
              <w:t>Login rejected</w:t>
            </w:r>
          </w:p>
        </w:tc>
        <w:tc>
          <w:tcPr>
            <w:tcW w:w="3456" w:type="dxa"/>
          </w:tcPr>
          <w:p w14:paraId="2B9C1460" w14:textId="77777777" w:rsidR="00783597" w:rsidRDefault="00000000">
            <w:r>
              <w:rPr>
                <w:sz w:val="18"/>
              </w:rPr>
              <w:t>wrong key or wrong workspace; the keys are static dev keys</w:t>
            </w:r>
          </w:p>
        </w:tc>
        <w:tc>
          <w:tcPr>
            <w:tcW w:w="2592" w:type="dxa"/>
          </w:tcPr>
          <w:p w14:paraId="1DC66F7C" w14:textId="77777777" w:rsidR="00783597" w:rsidRDefault="00000000">
            <w:r>
              <w:rPr>
                <w:sz w:val="18"/>
              </w:rPr>
              <w:t>config.example.toml:96-110; Login.tsx:50-60</w:t>
            </w:r>
          </w:p>
        </w:tc>
        <w:tc>
          <w:tcPr>
            <w:tcW w:w="3168" w:type="dxa"/>
          </w:tcPr>
          <w:p w14:paraId="60AF9BE5" w14:textId="77777777" w:rsidR="00783597" w:rsidRDefault="00000000">
            <w:r>
              <w:rPr>
                <w:sz w:val="18"/>
              </w:rPr>
              <w:t>use dev-key-default-0000000000000001 with workspace 'default'</w:t>
            </w:r>
          </w:p>
        </w:tc>
      </w:tr>
      <w:tr w:rsidR="00783597" w14:paraId="475BD91B" w14:textId="77777777">
        <w:tc>
          <w:tcPr>
            <w:tcW w:w="2880" w:type="dxa"/>
          </w:tcPr>
          <w:p w14:paraId="33E1A88A" w14:textId="77777777" w:rsidR="00783597" w:rsidRDefault="00000000">
            <w:r>
              <w:rPr>
                <w:sz w:val="18"/>
              </w:rPr>
              <w:t>Committed e2e test fails on 'empty pack must produce zero rule_run rows'</w:t>
            </w:r>
          </w:p>
        </w:tc>
        <w:tc>
          <w:tcPr>
            <w:tcW w:w="3456" w:type="dxa"/>
          </w:tcPr>
          <w:p w14:paraId="730B863A" w14:textId="77777777" w:rsidR="00783597" w:rsidRDefault="00000000">
            <w:r>
              <w:rPr>
                <w:sz w:val="18"/>
              </w:rPr>
              <w:t>the live DB now has112 rules in the default workspace [live]; the test assumes an empty pack</w:t>
            </w:r>
          </w:p>
        </w:tc>
        <w:tc>
          <w:tcPr>
            <w:tcW w:w="2592" w:type="dxa"/>
          </w:tcPr>
          <w:p w14:paraId="1C2965F2" w14:textId="77777777" w:rsidR="00783597" w:rsidRDefault="00000000">
            <w:r>
              <w:rPr>
                <w:sz w:val="18"/>
              </w:rPr>
              <w:t>test_upload_flow.py:87 [inference - not run]</w:t>
            </w:r>
          </w:p>
        </w:tc>
        <w:tc>
          <w:tcPr>
            <w:tcW w:w="3168" w:type="dxa"/>
          </w:tcPr>
          <w:p w14:paraId="7B38A697" w14:textId="77777777" w:rsidR="00783597" w:rsidRDefault="00000000">
            <w:r>
              <w:rPr>
                <w:sz w:val="18"/>
              </w:rPr>
              <w:t>clear the workspace rules or run the suite against a clean database</w:t>
            </w:r>
          </w:p>
        </w:tc>
      </w:tr>
      <w:tr w:rsidR="00783597" w14:paraId="6C70650A" w14:textId="77777777">
        <w:tc>
          <w:tcPr>
            <w:tcW w:w="2880" w:type="dxa"/>
          </w:tcPr>
          <w:p w14:paraId="29A4AA2A" w14:textId="77777777" w:rsidR="00783597" w:rsidRDefault="00000000">
            <w:r>
              <w:rPr>
                <w:sz w:val="18"/>
              </w:rPr>
              <w:t>pytest tests/scoring fails immediately</w:t>
            </w:r>
          </w:p>
        </w:tc>
        <w:tc>
          <w:tcPr>
            <w:tcW w:w="3456" w:type="dxa"/>
          </w:tcPr>
          <w:p w14:paraId="2D20E06E" w14:textId="77777777" w:rsidR="00783597" w:rsidRDefault="00000000">
            <w:r>
              <w:rPr>
                <w:sz w:val="18"/>
              </w:rPr>
              <w:t>the out-of-tree UNSW corpus must be fetched first</w:t>
            </w:r>
          </w:p>
        </w:tc>
        <w:tc>
          <w:tcPr>
            <w:tcW w:w="2592" w:type="dxa"/>
          </w:tcPr>
          <w:p w14:paraId="614EA743" w14:textId="77777777" w:rsidR="00783597" w:rsidRDefault="00000000">
            <w:r>
              <w:rPr>
                <w:sz w:val="18"/>
              </w:rPr>
              <w:t>tests/scoring/conftest.py:4-9</w:t>
            </w:r>
          </w:p>
        </w:tc>
        <w:tc>
          <w:tcPr>
            <w:tcW w:w="3168" w:type="dxa"/>
          </w:tcPr>
          <w:p w14:paraId="2173A43C" w14:textId="77777777" w:rsidR="00783597" w:rsidRDefault="00000000">
            <w:r>
              <w:rPr>
                <w:sz w:val="18"/>
              </w:rPr>
              <w:t>python tools/corpus_fetch.py</w:t>
            </w:r>
          </w:p>
        </w:tc>
      </w:tr>
      <w:tr w:rsidR="00783597" w14:paraId="7FB6EF8B" w14:textId="77777777">
        <w:tc>
          <w:tcPr>
            <w:tcW w:w="2880" w:type="dxa"/>
          </w:tcPr>
          <w:p w14:paraId="2EE12945" w14:textId="77777777" w:rsidR="00783597" w:rsidRDefault="00000000">
            <w:r>
              <w:rPr>
                <w:sz w:val="18"/>
              </w:rPr>
              <w:t>Fixture-staleness gate fails</w:t>
            </w:r>
          </w:p>
        </w:tc>
        <w:tc>
          <w:tcPr>
            <w:tcW w:w="3456" w:type="dxa"/>
          </w:tcPr>
          <w:p w14:paraId="0EF900A1" w14:textId="77777777" w:rsidR="00783597" w:rsidRDefault="00000000">
            <w:r>
              <w:rPr>
                <w:sz w:val="18"/>
              </w:rPr>
              <w:t>documentation and extracted fixtures drifted</w:t>
            </w:r>
          </w:p>
        </w:tc>
        <w:tc>
          <w:tcPr>
            <w:tcW w:w="2592" w:type="dxa"/>
          </w:tcPr>
          <w:p w14:paraId="0199DBB0" w14:textId="77777777" w:rsidR="00783597" w:rsidRDefault="00000000">
            <w:r>
              <w:rPr>
                <w:sz w:val="18"/>
              </w:rPr>
              <w:t>tools/extract_examples.py:260-301</w:t>
            </w:r>
          </w:p>
        </w:tc>
        <w:tc>
          <w:tcPr>
            <w:tcW w:w="3168" w:type="dxa"/>
          </w:tcPr>
          <w:p w14:paraId="068D8F16" w14:textId="77777777" w:rsidR="00783597" w:rsidRDefault="00000000">
            <w:r>
              <w:rPr>
                <w:sz w:val="18"/>
              </w:rPr>
              <w:t>the tool prints exactly which fixture is stale and how to regenerate it</w:t>
            </w:r>
          </w:p>
        </w:tc>
      </w:tr>
    </w:tbl>
    <w:p w14:paraId="2810A7CF" w14:textId="77777777" w:rsidR="00783597" w:rsidRDefault="00783597"/>
    <w:p w14:paraId="2202719D" w14:textId="77777777" w:rsidR="00783597" w:rsidRDefault="00000000">
      <w:pPr>
        <w:pStyle w:val="Heading1"/>
      </w:pPr>
      <w:r>
        <w:t>14. Current Limitations and Missing Features</w:t>
      </w:r>
    </w:p>
    <w:p w14:paraId="52CD5D77" w14:textId="77777777" w:rsidR="00783597" w:rsidRDefault="00000000">
      <w:pPr>
        <w:pStyle w:val="ListNumber"/>
      </w:pPr>
      <w:r>
        <w:t>Only EVTX is parsed - CSV / JSON / archives / PCAP promised by the spec are not implemented (worker_handlers.py:95-103 uses only iter_envelopes).</w:t>
      </w:r>
    </w:p>
    <w:p w14:paraId="2B87785F" w14:textId="77777777" w:rsidR="00783597" w:rsidRDefault="00000000">
      <w:pPr>
        <w:pStyle w:val="ListNumber"/>
      </w:pPr>
      <w:r>
        <w:t>Only kind: sigma rules execute - correlation, IOC, FIM, SCA and artifact would report UNSUPPORTED_CONDITION_FORM if run; statistical rules are suppressed at cold start and then hit the same gap (M3) - DEVIATION_REGISTER.md:236-275.</w:t>
      </w:r>
    </w:p>
    <w:p w14:paraId="07219BB3" w14:textId="77777777" w:rsidR="00783597" w:rsidRDefault="00000000">
      <w:pPr>
        <w:pStyle w:val="ListNumber"/>
      </w:pPr>
      <w:r>
        <w:t>No rule import path in the product - no API or UI route; the only committed importer is tests/m2_drill.py:127.</w:t>
      </w:r>
    </w:p>
    <w:p w14:paraId="2F5EC492" w14:textId="77777777" w:rsidR="00783597" w:rsidRDefault="00000000">
      <w:pPr>
        <w:pStyle w:val="ListNumber"/>
      </w:pPr>
      <w:r>
        <w:t>No IOC matching at all, despite database tables and OpenAPI entries.</w:t>
      </w:r>
    </w:p>
    <w:p w14:paraId="61A7E4C3" w14:textId="77777777" w:rsidR="00783597" w:rsidRDefault="00000000">
      <w:pPr>
        <w:pStyle w:val="ListNumber"/>
      </w:pPr>
      <w:r>
        <w:t>No agents - agent_id is a free-text field; Sentinel analyzes uploaded files only.</w:t>
      </w:r>
    </w:p>
    <w:p w14:paraId="00FFF0E0" w14:textId="77777777" w:rsidR="00783597" w:rsidRDefault="00000000">
      <w:pPr>
        <w:pStyle w:val="ListNumber"/>
      </w:pPr>
      <w:r>
        <w:t>No response / blocking, no machine learning - explicit non-goals (stage-1...md:188-192).</w:t>
      </w:r>
    </w:p>
    <w:p w14:paraId="75C8614B" w14:textId="77777777" w:rsidR="00783597" w:rsidRDefault="00000000">
      <w:pPr>
        <w:pStyle w:val="ListNumber"/>
      </w:pPr>
      <w:r>
        <w:t>Auth is a development stub - static API keys, no passwords, roles or OIDC (auth.py:19-21).</w:t>
      </w:r>
    </w:p>
    <w:p w14:paraId="234962A0" w14:textId="77777777" w:rsidR="00783597" w:rsidRDefault="00000000">
      <w:pPr>
        <w:pStyle w:val="ListNumber"/>
      </w:pPr>
      <w:r>
        <w:t>Upload failure states never surface - 'failed' and 'rejected_by_policy' exist in the schema but no writer sets them; a failing ingest leaves the upload 'running' while the job dead-letters (schema.sql:119 vs worker_handlers.py:89,125).</w:t>
      </w:r>
    </w:p>
    <w:p w14:paraId="51595430" w14:textId="77777777" w:rsidR="00783597" w:rsidRDefault="00000000">
      <w:pPr>
        <w:pStyle w:val="ListNumber"/>
      </w:pPr>
      <w:r>
        <w:t>Presigned evidence download URLs not implemented (deviation M2-A2).</w:t>
      </w:r>
    </w:p>
    <w:p w14:paraId="6AFF9AE3" w14:textId="77777777" w:rsidR="00783597" w:rsidRDefault="00000000">
      <w:pPr>
        <w:pStyle w:val="ListNumber"/>
      </w:pPr>
      <w:r>
        <w:t>Pagination cursors are mostly inert - only Events returns a real 'next'; uploads / findings / runs / audit return next: null, so Next buttons are dead.</w:t>
      </w:r>
    </w:p>
    <w:p w14:paraId="6AE5F46B" w14:textId="77777777" w:rsidR="00783597" w:rsidRDefault="00000000">
      <w:pPr>
        <w:pStyle w:val="ListNumber"/>
      </w:pPr>
      <w:r>
        <w:t>No finding -&gt; events, finding -&gt; audit, or run -&gt; rule drill-down links in the UI.</w:t>
      </w:r>
    </w:p>
    <w:p w14:paraId="12DE93C0" w14:textId="77777777" w:rsidR="00783597" w:rsidRDefault="00000000">
      <w:pPr>
        <w:pStyle w:val="ListNumber"/>
      </w:pPr>
      <w:r>
        <w:t>No workspace, job or rule management APIs in this build.</w:t>
      </w:r>
    </w:p>
    <w:p w14:paraId="7FD6EF5C" w14:textId="77777777" w:rsidR="00783597" w:rsidRDefault="00000000">
      <w:pPr>
        <w:pStyle w:val="ListNumber"/>
      </w:pPr>
      <w:r>
        <w:t>Performance numbers are PROPOSED, not measured; no load test has been run (consistency_report.md:337 - the single remaining deduction of the stage-8 review).</w:t>
      </w:r>
    </w:p>
    <w:p w14:paraId="73A9889E" w14:textId="77777777" w:rsidR="00783597" w:rsidRDefault="00000000">
      <w:pPr>
        <w:pStyle w:val="ListNumber"/>
      </w:pPr>
      <w:r>
        <w:t>Baseline / statistical / FIM / retention writers do not exist - rule_baseline, fim_baseline, retention_policies and artifact_facts are read-or-seed only.</w:t>
      </w:r>
    </w:p>
    <w:p w14:paraId="49EAFA54" w14:textId="77777777" w:rsidR="00783597" w:rsidRDefault="00000000">
      <w:pPr>
        <w:pStyle w:val="ListNumber"/>
      </w:pPr>
      <w:r>
        <w:t>Repository hygiene [live]: web/ is untracked and7 backend files are locally modified (findings / runs / uploads routes,3 repos, openapi.yaml) to add the filters the console needs - the committed M2 backend differs slightly from the running one.</w:t>
      </w:r>
    </w:p>
    <w:p w14:paraId="569235C4" w14:textId="77777777" w:rsidR="00783597" w:rsidRDefault="00000000">
      <w:pPr>
        <w:pStyle w:val="ListNumber"/>
      </w:pPr>
      <w:r>
        <w:t>The UI has no automated tests (no Playwright / Cypress / Selenium anywhere; web/package.json has no test script).</w:t>
      </w:r>
    </w:p>
    <w:p w14:paraId="42258475" w14:textId="77777777" w:rsidR="00783597" w:rsidRDefault="00000000">
      <w:pPr>
        <w:pStyle w:val="ListNumber"/>
      </w:pPr>
      <w:r>
        <w:t>No timeline HTTP endpoint, no S3 backend, no installer (M4 / OQ-6-03 still open).</w:t>
      </w:r>
    </w:p>
    <w:p w14:paraId="345757B1" w14:textId="77777777" w:rsidR="00783597" w:rsidRDefault="00000000">
      <w:pPr>
        <w:pStyle w:val="ListNumber"/>
      </w:pPr>
      <w:r>
        <w:lastRenderedPageBreak/>
        <w:t>Test-count discrepancy: README.md:53 says379 tests; M2_EXIT_AUDIT.md:17 reports539 passing - the README likely predates the M2 gates [inference].</w:t>
      </w:r>
    </w:p>
    <w:p w14:paraId="15CBFD51" w14:textId="77777777" w:rsidR="00783597" w:rsidRDefault="00000000">
      <w:pPr>
        <w:pStyle w:val="Heading1"/>
      </w:pPr>
      <w:r>
        <w:t>15. Professor Presentation Script</w:t>
      </w:r>
    </w:p>
    <w:p w14:paraId="4DC1C200" w14:textId="77777777" w:rsidR="00783597" w:rsidRDefault="00000000">
      <w:pPr>
        <w:pStyle w:val="Heading2"/>
      </w:pPr>
      <w:r>
        <w:t>A.30-second introduction</w:t>
      </w:r>
    </w:p>
    <w:p w14:paraId="1D3C4EF9" w14:textId="77777777" w:rsidR="00783597" w:rsidRDefault="00000000">
      <w:r>
        <w:rPr>
          <w:i/>
        </w:rPr>
        <w:t>"Sentinel is a lightweight Windows-focused intrusion-detection backend. You export Windows event logs from a machine, upload the file, and Sentinel converts every record into a standard event, checks them against a pack of detection rules, and raises findings - alerts worth investigating - while freezing the original evidence. It does not touch the live machine; it is an analysis and investigation system."</w:t>
      </w:r>
    </w:p>
    <w:p w14:paraId="2DAE592F" w14:textId="77777777" w:rsidR="00783597" w:rsidRDefault="00000000">
      <w:pPr>
        <w:pStyle w:val="Heading2"/>
      </w:pPr>
      <w:r>
        <w:t>B.2-minute explanation</w:t>
      </w:r>
    </w:p>
    <w:p w14:paraId="14A038CB" w14:textId="77777777" w:rsidR="00783597" w:rsidRDefault="00000000">
      <w:r>
        <w:rPr>
          <w:i/>
        </w:rPr>
        <w:t>"The problem: a security analyst gets raw log files and too little time. Sentinel's pipeline is upload, validate, store, parse, normalize, detect, finding, investigate.</w:t>
      </w:r>
      <w:r>
        <w:rPr>
          <w:i/>
        </w:rPr>
        <w:br/>
      </w:r>
      <w:r>
        <w:rPr>
          <w:i/>
        </w:rPr>
        <w:br/>
        <w:t>The upload is guarded - size limits, rate limits, quota, single file - then the file is hashed with SHA-256 and stored content-addressed, so identical files are stored once. The request returns immediately with a ticket number, and a background worker does the heavy lifting: it parses the EVTX binary with a Rust parser, maps each Windows event ID - say Security4625 is a failed login - into one canonical event schema, and bulk-inserts them.</w:t>
      </w:r>
      <w:r>
        <w:rPr>
          <w:i/>
        </w:rPr>
        <w:br/>
      </w:r>
      <w:r>
        <w:rPr>
          <w:i/>
        </w:rPr>
        <w:br/>
        <w:t>Then detection runs automatically. Rules are data, not code: standard Sigma rules are compiled into SQL that runs directly against the events table, with a Python fallback for conditions SQL cannot express - and every fallback is a recorded reason code, never a silent skip. A match creates a finding with a deterministic fingerprint and an immutable evidence snapshot, so even if the original file is deleted later, the proof stays.</w:t>
      </w:r>
      <w:r>
        <w:rPr>
          <w:i/>
        </w:rPr>
        <w:br/>
      </w:r>
      <w:r>
        <w:rPr>
          <w:i/>
        </w:rPr>
        <w:br/>
        <w:t>Everything is tenant-safe with Postgres row-level security, every action is audited, and the whole thing is verified by a test suite including a planted-finding test where a deliberately modified event log must produce exactly one specific finding with a pinned fingerprint."</w:t>
      </w:r>
    </w:p>
    <w:p w14:paraId="61AF799E" w14:textId="77777777" w:rsidR="00783597" w:rsidRDefault="00000000">
      <w:pPr>
        <w:pStyle w:val="Heading2"/>
      </w:pPr>
      <w:r>
        <w:t>C.5-minute live demonstration script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7"/>
        <w:gridCol w:w="2013"/>
        <w:gridCol w:w="7332"/>
      </w:tblGrid>
      <w:tr w:rsidR="00783597" w14:paraId="29477F0B" w14:textId="77777777">
        <w:tc>
          <w:tcPr>
            <w:tcW w:w="864" w:type="dxa"/>
          </w:tcPr>
          <w:p w14:paraId="23D9933E" w14:textId="77777777" w:rsidR="00783597" w:rsidRDefault="00000000">
            <w:r>
              <w:rPr>
                <w:b/>
                <w:sz w:val="18"/>
              </w:rPr>
              <w:t>Time</w:t>
            </w:r>
          </w:p>
        </w:tc>
        <w:tc>
          <w:tcPr>
            <w:tcW w:w="2304" w:type="dxa"/>
          </w:tcPr>
          <w:p w14:paraId="6CF27A20" w14:textId="77777777" w:rsidR="00783597" w:rsidRDefault="00000000">
            <w:r>
              <w:rPr>
                <w:b/>
                <w:sz w:val="18"/>
              </w:rPr>
              <w:t>Screen</w:t>
            </w:r>
          </w:p>
        </w:tc>
        <w:tc>
          <w:tcPr>
            <w:tcW w:w="8928" w:type="dxa"/>
          </w:tcPr>
          <w:p w14:paraId="2D441E34" w14:textId="77777777" w:rsidR="00783597" w:rsidRDefault="00000000">
            <w:r>
              <w:rPr>
                <w:b/>
                <w:sz w:val="18"/>
              </w:rPr>
              <w:t>What to say while clicking</w:t>
            </w:r>
          </w:p>
        </w:tc>
      </w:tr>
      <w:tr w:rsidR="00783597" w14:paraId="4F6A90CD" w14:textId="77777777">
        <w:tc>
          <w:tcPr>
            <w:tcW w:w="864" w:type="dxa"/>
          </w:tcPr>
          <w:p w14:paraId="36E18DC8" w14:textId="77777777" w:rsidR="00783597" w:rsidRDefault="00000000">
            <w:r>
              <w:rPr>
                <w:sz w:val="18"/>
              </w:rPr>
              <w:t>0:00</w:t>
            </w:r>
          </w:p>
        </w:tc>
        <w:tc>
          <w:tcPr>
            <w:tcW w:w="2304" w:type="dxa"/>
          </w:tcPr>
          <w:p w14:paraId="060901C2" w14:textId="77777777" w:rsidR="00783597" w:rsidRDefault="00000000">
            <w:r>
              <w:rPr>
                <w:sz w:val="18"/>
              </w:rPr>
              <w:t>/login</w:t>
            </w:r>
          </w:p>
        </w:tc>
        <w:tc>
          <w:tcPr>
            <w:tcW w:w="8928" w:type="dxa"/>
          </w:tcPr>
          <w:p w14:paraId="2295299F" w14:textId="77777777" w:rsidR="00783597" w:rsidRDefault="00000000">
            <w:r>
              <w:rPr>
                <w:sz w:val="18"/>
              </w:rPr>
              <w:t>'No passwords - this build authenticates with a workspace-scoped API key. I paste the dev key and the workspace it belongs to; the console verifies it against the server.'</w:t>
            </w:r>
          </w:p>
        </w:tc>
      </w:tr>
      <w:tr w:rsidR="00783597" w14:paraId="487DC391" w14:textId="77777777">
        <w:tc>
          <w:tcPr>
            <w:tcW w:w="864" w:type="dxa"/>
          </w:tcPr>
          <w:p w14:paraId="4641F2B9" w14:textId="77777777" w:rsidR="00783597" w:rsidRDefault="00000000">
            <w:r>
              <w:rPr>
                <w:sz w:val="18"/>
              </w:rPr>
              <w:t>0:30</w:t>
            </w:r>
          </w:p>
        </w:tc>
        <w:tc>
          <w:tcPr>
            <w:tcW w:w="2304" w:type="dxa"/>
          </w:tcPr>
          <w:p w14:paraId="6B096C69" w14:textId="77777777" w:rsidR="00783597" w:rsidRDefault="00000000">
            <w:r>
              <w:rPr>
                <w:sz w:val="18"/>
              </w:rPr>
              <w:t>Overview</w:t>
            </w:r>
          </w:p>
        </w:tc>
        <w:tc>
          <w:tcPr>
            <w:tcW w:w="8928" w:type="dxa"/>
          </w:tcPr>
          <w:p w14:paraId="6390E3BD" w14:textId="77777777" w:rsidR="00783597" w:rsidRDefault="00000000">
            <w:r>
              <w:rPr>
                <w:sz w:val="18"/>
              </w:rPr>
              <w:t>'Health at a glance - API uptime, database, object store, queue. If any check degrades, it is visible here.'</w:t>
            </w:r>
          </w:p>
        </w:tc>
      </w:tr>
      <w:tr w:rsidR="00783597" w14:paraId="20975C21" w14:textId="77777777">
        <w:tc>
          <w:tcPr>
            <w:tcW w:w="864" w:type="dxa"/>
          </w:tcPr>
          <w:p w14:paraId="1BC47FD3" w14:textId="77777777" w:rsidR="00783597" w:rsidRDefault="00000000">
            <w:r>
              <w:rPr>
                <w:sz w:val="18"/>
              </w:rPr>
              <w:t>1:00</w:t>
            </w:r>
          </w:p>
        </w:tc>
        <w:tc>
          <w:tcPr>
            <w:tcW w:w="2304" w:type="dxa"/>
          </w:tcPr>
          <w:p w14:paraId="5C687594" w14:textId="77777777" w:rsidR="00783597" w:rsidRDefault="00000000">
            <w:r>
              <w:rPr>
                <w:sz w:val="18"/>
              </w:rPr>
              <w:t>Uploads</w:t>
            </w:r>
          </w:p>
        </w:tc>
        <w:tc>
          <w:tcPr>
            <w:tcW w:w="8928" w:type="dxa"/>
          </w:tcPr>
          <w:p w14:paraId="2E7383E3" w14:textId="77777777" w:rsidR="00783597" w:rsidRDefault="00000000">
            <w:r>
              <w:rPr>
                <w:sz w:val="18"/>
              </w:rPr>
              <w:t>'I choose a real Windows System event log from our test fixtures and press Upload. Notice: the response is instant - Accepted, triage job enqueued - with a SHA-256 and a run grouping id. Nothing parses in the request itself.'</w:t>
            </w:r>
          </w:p>
        </w:tc>
      </w:tr>
      <w:tr w:rsidR="00783597" w14:paraId="19D2C966" w14:textId="77777777">
        <w:tc>
          <w:tcPr>
            <w:tcW w:w="864" w:type="dxa"/>
          </w:tcPr>
          <w:p w14:paraId="69B62E76" w14:textId="77777777" w:rsidR="00783597" w:rsidRDefault="00000000">
            <w:r>
              <w:rPr>
                <w:sz w:val="18"/>
              </w:rPr>
              <w:t>1:45</w:t>
            </w:r>
          </w:p>
        </w:tc>
        <w:tc>
          <w:tcPr>
            <w:tcW w:w="2304" w:type="dxa"/>
          </w:tcPr>
          <w:p w14:paraId="0D2141DB" w14:textId="77777777" w:rsidR="00783597" w:rsidRDefault="00000000">
            <w:r>
              <w:rPr>
                <w:sz w:val="18"/>
              </w:rPr>
              <w:t>watch the dialog</w:t>
            </w:r>
          </w:p>
        </w:tc>
        <w:tc>
          <w:tcPr>
            <w:tcW w:w="8928" w:type="dxa"/>
          </w:tcPr>
          <w:p w14:paraId="4FE831FE" w14:textId="77777777" w:rsidR="00783597" w:rsidRDefault="00000000">
            <w:r>
              <w:rPr>
                <w:sz w:val="18"/>
              </w:rPr>
              <w:t>'The console polls every1.5 seconds. Behind the moment it takes to blink: a worker claimed the job, parsed the EVTX, mapped each event ID into our standard event schema, inserted the rows, marked triage done, and automatically created a detection run.'</w:t>
            </w:r>
          </w:p>
        </w:tc>
      </w:tr>
      <w:tr w:rsidR="00783597" w14:paraId="7875BE68" w14:textId="77777777">
        <w:tc>
          <w:tcPr>
            <w:tcW w:w="864" w:type="dxa"/>
          </w:tcPr>
          <w:p w14:paraId="468505A7" w14:textId="77777777" w:rsidR="00783597" w:rsidRDefault="00000000">
            <w:r>
              <w:rPr>
                <w:sz w:val="18"/>
              </w:rPr>
              <w:t>2:30</w:t>
            </w:r>
          </w:p>
        </w:tc>
        <w:tc>
          <w:tcPr>
            <w:tcW w:w="2304" w:type="dxa"/>
          </w:tcPr>
          <w:p w14:paraId="7836A8F6" w14:textId="77777777" w:rsidR="00783597" w:rsidRDefault="00000000">
            <w:r>
              <w:rPr>
                <w:sz w:val="18"/>
              </w:rPr>
              <w:t>Events</w:t>
            </w:r>
          </w:p>
        </w:tc>
        <w:tc>
          <w:tcPr>
            <w:tcW w:w="8928" w:type="dxa"/>
          </w:tcPr>
          <w:p w14:paraId="63FCE8A4" w14:textId="77777777" w:rsidR="00783597" w:rsidRDefault="00000000">
            <w:r>
              <w:rPr>
                <w:sz w:val="18"/>
              </w:rPr>
              <w:t>'Here are the normalized events - one row per log record: time, category, action, outcome, host. Click any row and you see the complete standardized document, including the original XML - normalization never throws away the source.'</w:t>
            </w:r>
          </w:p>
        </w:tc>
      </w:tr>
      <w:tr w:rsidR="00783597" w14:paraId="373D4044" w14:textId="77777777">
        <w:tc>
          <w:tcPr>
            <w:tcW w:w="864" w:type="dxa"/>
          </w:tcPr>
          <w:p w14:paraId="58168C06" w14:textId="77777777" w:rsidR="00783597" w:rsidRDefault="00000000">
            <w:r>
              <w:rPr>
                <w:sz w:val="18"/>
              </w:rPr>
              <w:t>3:15</w:t>
            </w:r>
          </w:p>
        </w:tc>
        <w:tc>
          <w:tcPr>
            <w:tcW w:w="2304" w:type="dxa"/>
          </w:tcPr>
          <w:p w14:paraId="74069FEA" w14:textId="77777777" w:rsidR="00783597" w:rsidRDefault="00000000">
            <w:r>
              <w:rPr>
                <w:sz w:val="18"/>
              </w:rPr>
              <w:t>upload the planted file</w:t>
            </w:r>
          </w:p>
        </w:tc>
        <w:tc>
          <w:tcPr>
            <w:tcW w:w="8928" w:type="dxa"/>
          </w:tcPr>
          <w:p w14:paraId="3D31B6C4" w14:textId="77777777" w:rsidR="00783597" w:rsidRDefault="00000000">
            <w:r>
              <w:rPr>
                <w:sz w:val="18"/>
              </w:rPr>
              <w:t>'Now the interesting one: a Sysmon log where one record's command line was deliberately modified to ping.exe whoami /priv - a pattern used by privilege-escalation tools.'</w:t>
            </w:r>
          </w:p>
        </w:tc>
      </w:tr>
      <w:tr w:rsidR="00783597" w14:paraId="774E0B80" w14:textId="77777777">
        <w:tc>
          <w:tcPr>
            <w:tcW w:w="864" w:type="dxa"/>
          </w:tcPr>
          <w:p w14:paraId="43D739FC" w14:textId="77777777" w:rsidR="00783597" w:rsidRDefault="00000000">
            <w:r>
              <w:rPr>
                <w:sz w:val="18"/>
              </w:rPr>
              <w:t>4:00</w:t>
            </w:r>
          </w:p>
        </w:tc>
        <w:tc>
          <w:tcPr>
            <w:tcW w:w="2304" w:type="dxa"/>
          </w:tcPr>
          <w:p w14:paraId="32D844C0" w14:textId="77777777" w:rsidR="00783597" w:rsidRDefault="00000000">
            <w:r>
              <w:rPr>
                <w:sz w:val="18"/>
              </w:rPr>
              <w:t>Findings</w:t>
            </w:r>
          </w:p>
        </w:tc>
        <w:tc>
          <w:tcPr>
            <w:tcW w:w="8928" w:type="dxa"/>
          </w:tcPr>
          <w:p w14:paraId="2DD2492D" w14:textId="77777777" w:rsidR="00783597" w:rsidRDefault="00000000">
            <w:r>
              <w:rPr>
                <w:sz w:val="18"/>
              </w:rPr>
              <w:t xml:space="preserve">'One HIGH finding: WhoAmI as Parameter. The run detail shows every rule that ran, on which </w:t>
            </w:r>
            <w:r>
              <w:rPr>
                <w:sz w:val="18"/>
              </w:rPr>
              <w:lastRenderedPageBreak/>
              <w:t>path - SQL or native - and how many events each processed.'</w:t>
            </w:r>
          </w:p>
        </w:tc>
      </w:tr>
      <w:tr w:rsidR="00783597" w14:paraId="731EBB95" w14:textId="77777777">
        <w:tc>
          <w:tcPr>
            <w:tcW w:w="864" w:type="dxa"/>
          </w:tcPr>
          <w:p w14:paraId="081C2AA2" w14:textId="77777777" w:rsidR="00783597" w:rsidRDefault="00000000">
            <w:r>
              <w:rPr>
                <w:sz w:val="18"/>
              </w:rPr>
              <w:lastRenderedPageBreak/>
              <w:t>4:30</w:t>
            </w:r>
          </w:p>
        </w:tc>
        <w:tc>
          <w:tcPr>
            <w:tcW w:w="2304" w:type="dxa"/>
          </w:tcPr>
          <w:p w14:paraId="3B9C4984" w14:textId="77777777" w:rsidR="00783597" w:rsidRDefault="00000000">
            <w:r>
              <w:rPr>
                <w:sz w:val="18"/>
              </w:rPr>
              <w:t>Finding detail -&gt; Evidence</w:t>
            </w:r>
          </w:p>
        </w:tc>
        <w:tc>
          <w:tcPr>
            <w:tcW w:w="8928" w:type="dxa"/>
          </w:tcPr>
          <w:p w14:paraId="75BD1D6C" w14:textId="77777777" w:rsidR="00783597" w:rsidRDefault="00000000">
            <w:r>
              <w:rPr>
                <w:sz w:val="18"/>
              </w:rPr>
              <w:t>'Here is the fingerprint, the reason codes, and the frozen evidence snapshot. This snapshot survives even if the original file is purged - we test that. I triage it to acknowledged with a note...'</w:t>
            </w:r>
          </w:p>
        </w:tc>
      </w:tr>
      <w:tr w:rsidR="00783597" w14:paraId="4696E199" w14:textId="77777777">
        <w:tc>
          <w:tcPr>
            <w:tcW w:w="864" w:type="dxa"/>
          </w:tcPr>
          <w:p w14:paraId="7D0F2D00" w14:textId="77777777" w:rsidR="00783597" w:rsidRDefault="00000000">
            <w:r>
              <w:rPr>
                <w:sz w:val="18"/>
              </w:rPr>
              <w:t>4:50</w:t>
            </w:r>
          </w:p>
        </w:tc>
        <w:tc>
          <w:tcPr>
            <w:tcW w:w="2304" w:type="dxa"/>
          </w:tcPr>
          <w:p w14:paraId="4A3E4C2A" w14:textId="77777777" w:rsidR="00783597" w:rsidRDefault="00000000">
            <w:r>
              <w:rPr>
                <w:sz w:val="18"/>
              </w:rPr>
              <w:t>Audit + System</w:t>
            </w:r>
          </w:p>
        </w:tc>
        <w:tc>
          <w:tcPr>
            <w:tcW w:w="8928" w:type="dxa"/>
          </w:tcPr>
          <w:p w14:paraId="52FCC824" w14:textId="77777777" w:rsidR="00783597" w:rsidRDefault="00000000">
            <w:r>
              <w:rPr>
                <w:sz w:val="18"/>
              </w:rPr>
              <w:t>'...and here is the audit trail: who did what, when, from which credential, and whether it was allowed. Then System shows liveness, readiness and Prometheus metrics - including queue staleness.'</w:t>
            </w:r>
          </w:p>
        </w:tc>
      </w:tr>
    </w:tbl>
    <w:p w14:paraId="2559803A" w14:textId="77777777" w:rsidR="00783597" w:rsidRDefault="00783597"/>
    <w:p w14:paraId="7598FC25" w14:textId="77777777" w:rsidR="00783597" w:rsidRDefault="00000000">
      <w:pPr>
        <w:pStyle w:val="Heading2"/>
      </w:pPr>
      <w:r>
        <w:t>D. Rule explanation script (representative subset)</w:t>
      </w:r>
    </w:p>
    <w:p w14:paraId="090E17CC" w14:textId="77777777" w:rsidR="00783597" w:rsidRDefault="00000000">
      <w:r>
        <w:rPr>
          <w:i/>
        </w:rPr>
        <w:t>Choose these four because they cover a real demonstrated match, the SQL path, the honest fallback path, and the not-yet-implemented future:</w:t>
      </w:r>
    </w:p>
    <w:p w14:paraId="7CB3A66D" w14:textId="77777777" w:rsidR="00783597" w:rsidRDefault="00000000">
      <w:pPr>
        <w:pStyle w:val="ListNumber"/>
      </w:pPr>
      <w:r>
        <w:t>'WhoAmI as Parameter' (HIGH) - one condition: the command line contains '.exe whoami'. Our planted log matches, producing exactly one finding with a pinned fingerprint. This is the rule our exit-criteria test locks down.</w:t>
      </w:r>
    </w:p>
    <w:p w14:paraId="1304A214" w14:textId="77777777" w:rsidR="00783597" w:rsidRDefault="00000000">
      <w:pPr>
        <w:pStyle w:val="ListNumber"/>
      </w:pPr>
      <w:r>
        <w:t>'whoami -all enumeration' (MEDIUM, conformance) - multiple conditions ANDed: the image must be whoami.exe AND the command line must include -all. It is compiled to SQL - and our conformance oracle proves the SQL engine and the Python engine return identical results on23 rules.</w:t>
      </w:r>
    </w:p>
    <w:p w14:paraId="33CAA41F" w14:textId="77777777" w:rsidR="00783597" w:rsidRDefault="00000000">
      <w:pPr>
        <w:pStyle w:val="ListNumber"/>
      </w:pPr>
      <w:r>
        <w:t>A native-only rule such as the CobaltStrike BOF regex - regular expressions and field-to-field comparisons cannot run in SQL, so the engine switches to the Python evaluator and records REGEX_NATIVE_ONLY. The run table shows it - no silent degradation.</w:t>
      </w:r>
    </w:p>
    <w:p w14:paraId="0006FE5A" w14:textId="77777777" w:rsidR="00783597" w:rsidRDefault="00000000">
      <w:pPr>
        <w:pStyle w:val="ListNumber"/>
      </w:pPr>
      <w:r>
        <w:t>The statistical baseline rule - it wants a learned baseline before it can judge 'above normal'. With no baseline it reports BASELINE_MISSING and skips; it refuses to guess. That behaviour is tested.</w:t>
      </w:r>
    </w:p>
    <w:p w14:paraId="275861F1" w14:textId="77777777" w:rsidR="00783597" w:rsidRDefault="00000000">
      <w:r>
        <w:t>For the complete list, use the catalogue in section7 and the plain-English guide in section8 (60 rule files in total).</w:t>
      </w:r>
    </w:p>
    <w:p w14:paraId="04B22A94" w14:textId="77777777" w:rsidR="00783597" w:rsidRDefault="00000000">
      <w:pPr>
        <w:pStyle w:val="Heading2"/>
      </w:pPr>
      <w:r>
        <w:t>E. Closing line</w:t>
      </w:r>
    </w:p>
    <w:p w14:paraId="42183094" w14:textId="77777777" w:rsidR="00783597" w:rsidRDefault="00000000">
      <w:r>
        <w:rPr>
          <w:i/>
        </w:rPr>
        <w:t>"What you saw is not a mock-up: every stage is exercised by committed tests, from schema validation, through a planted end-to-end detection with golden values, to precision/recall scoring of detection quality against a ground-truth network dataset. What is not finished - IOC packs, correlation rules, artifact triage, packaging - is explicitly scoped as M3 and M4 rather than hidden."</w:t>
      </w:r>
    </w:p>
    <w:p w14:paraId="350C7C2D" w14:textId="77777777" w:rsidR="00783597" w:rsidRDefault="00000000">
      <w:pPr>
        <w:pStyle w:val="Heading1"/>
      </w:pPr>
      <w:r>
        <w:t>16. Likely Professor Questions and Answers</w:t>
      </w:r>
    </w:p>
    <w:p w14:paraId="3B049F18" w14:textId="77777777" w:rsidR="00783597" w:rsidRDefault="00000000">
      <w:r>
        <w:rPr>
          <w:b/>
        </w:rPr>
        <w:t>What problem does Sentinel solve?</w:t>
      </w:r>
    </w:p>
    <w:p w14:paraId="3B581FE7" w14:textId="77777777" w:rsidR="00783597" w:rsidRDefault="00000000">
      <w:r>
        <w:t>It turns raw, heterogeneous Windows logs into one searchable event stream and applies configurable detection rules at scale, producing investigation-ready findings with preserved evidence - instead of a human reading logs. The whole pipeline exists and works end-to-end [test].</w:t>
      </w:r>
    </w:p>
    <w:p w14:paraId="3ECCC5FF" w14:textId="77777777" w:rsidR="00783597" w:rsidRDefault="00783597"/>
    <w:p w14:paraId="50D4A2C0" w14:textId="77777777" w:rsidR="00783597" w:rsidRDefault="00000000">
      <w:r>
        <w:rPr>
          <w:b/>
        </w:rPr>
        <w:t>How does an upload become an event?</w:t>
      </w:r>
    </w:p>
    <w:p w14:paraId="087474CC" w14:textId="77777777" w:rsidR="00783597" w:rsidRDefault="00000000">
      <w:r>
        <w:t xml:space="preserve">Synchronously: gate -&gt; SHA-256/SHA-1/MD5 hash -&gt; content-addressed file store -&gt; database row + job (routes_uploads.py:67-236). Asynchronously: the worker parses the EVTX (evtx_parser.py:129), maps event IDs </w:t>
      </w:r>
      <w:r>
        <w:lastRenderedPageBreak/>
        <w:t>(mappings/__init__.py:72), builds a canonical-event/v1 envelope (envelope.py:201), bulk-inserts rows with uuidv7 (repos_events.py:34) and sets triage_state='done' (worker_handlers.py:125).</w:t>
      </w:r>
    </w:p>
    <w:p w14:paraId="76B16FCD" w14:textId="77777777" w:rsidR="00783597" w:rsidRDefault="00783597"/>
    <w:p w14:paraId="101B066F" w14:textId="77777777" w:rsidR="00783597" w:rsidRDefault="00000000">
      <w:r>
        <w:rPr>
          <w:b/>
        </w:rPr>
        <w:t>How does it decide something is suspicious?</w:t>
      </w:r>
    </w:p>
    <w:p w14:paraId="77D286A5" w14:textId="77777777" w:rsidR="00783597" w:rsidRDefault="00000000">
      <w:r>
        <w:t>A rule is loaded from the database, compiled to a SQL query over the events table (or run through the Python evaluator), and every event row it returns becomes a finding with a fingerprint and an evidence snapshot (runner.py:340-473). No match means no finding, but the run still records findings=0 per rule.</w:t>
      </w:r>
    </w:p>
    <w:p w14:paraId="62845C3A" w14:textId="77777777" w:rsidR="00783597" w:rsidRDefault="00783597"/>
    <w:p w14:paraId="0AD319AE" w14:textId="77777777" w:rsidR="00783597" w:rsidRDefault="00000000">
      <w:r>
        <w:rPr>
          <w:b/>
        </w:rPr>
        <w:t>What is the difference between an event and a finding?</w:t>
      </w:r>
    </w:p>
    <w:p w14:paraId="5F8CDE4F" w14:textId="77777777" w:rsidR="00783597" w:rsidRDefault="00000000">
      <w:r>
        <w:t>An event is a fact ('a process started'). A finding is an opinion backed by a rule ('this process start matched pattern X'), carrying severity, evidence and a triage state you control.</w:t>
      </w:r>
    </w:p>
    <w:p w14:paraId="3A395C15" w14:textId="77777777" w:rsidR="00783597" w:rsidRDefault="00783597"/>
    <w:p w14:paraId="458E743C" w14:textId="77777777" w:rsidR="00783597" w:rsidRDefault="00000000">
      <w:r>
        <w:rPr>
          <w:b/>
        </w:rPr>
        <w:t>How do the rules work?</w:t>
      </w:r>
    </w:p>
    <w:p w14:paraId="050DFD23" w14:textId="77777777" w:rsidR="00783597" w:rsidRDefault="00000000">
      <w:r>
        <w:t>Rules are data documents (Sigma-compatible) with declarative conditions. Each rule is compiled to SQL that runs against the events table, with a Python fallback for conditions SQL cannot express; every path choice and degradation is recorded as a reason code on the run.</w:t>
      </w:r>
    </w:p>
    <w:p w14:paraId="04B4EB4E" w14:textId="77777777" w:rsidR="00783597" w:rsidRDefault="00783597"/>
    <w:p w14:paraId="2BB3BCAB" w14:textId="77777777" w:rsidR="00783597" w:rsidRDefault="00000000">
      <w:r>
        <w:rPr>
          <w:b/>
        </w:rPr>
        <w:t>How are false positives possible?</w:t>
      </w:r>
    </w:p>
    <w:p w14:paraId="2959C1D7" w14:textId="77777777" w:rsidR="00783597" w:rsidRDefault="00000000">
      <w:r>
        <w:t>Conditions are textual heuristics - for example a legitimate admin running whoami -all would match. That is why findings carry severity and triage instead of verdicts, and why the spec bans words like 'malicious' in triage (INV-3, consistency_report.md:236).</w:t>
      </w:r>
    </w:p>
    <w:p w14:paraId="736E2726" w14:textId="77777777" w:rsidR="00783597" w:rsidRDefault="00783597"/>
    <w:p w14:paraId="63E0D909" w14:textId="77777777" w:rsidR="00783597" w:rsidRDefault="00000000">
      <w:r>
        <w:rPr>
          <w:b/>
        </w:rPr>
        <w:t>What is the purpose of IOC Packs?</w:t>
      </w:r>
    </w:p>
    <w:p w14:paraId="43F30E67" w14:textId="77777777" w:rsidR="00783597" w:rsidRDefault="00000000">
      <w:r>
        <w:t>To match events against shared known-bad indicators (hashes / IPs / domains) using signed, versioned packs. Today: schema and API contract only - no import and no matching engine (schema.sql:259-283, no code).</w:t>
      </w:r>
    </w:p>
    <w:p w14:paraId="5E7C60FB" w14:textId="77777777" w:rsidR="00783597" w:rsidRDefault="00783597"/>
    <w:p w14:paraId="64A155AC" w14:textId="77777777" w:rsidR="00783597" w:rsidRDefault="00000000">
      <w:r>
        <w:rPr>
          <w:b/>
        </w:rPr>
        <w:t>How does Sentinel know whether processing succeeded?</w:t>
      </w:r>
    </w:p>
    <w:p w14:paraId="1C60952F" w14:textId="77777777" w:rsidR="00783597" w:rsidRDefault="00000000">
      <w:r>
        <w:t>Three signals: the upload triage_state (queued -&gt; running -&gt; done), the detection run status (completed / completed_with_warnings / failed) with a summary of rules evaluated, findings and reason codes, and per-rule rule_run rows - all visible in the UI, plus /ready for infrastructure health.</w:t>
      </w:r>
    </w:p>
    <w:p w14:paraId="4047DC8E" w14:textId="77777777" w:rsidR="00783597" w:rsidRDefault="00783597"/>
    <w:p w14:paraId="1FE4FB12" w14:textId="77777777" w:rsidR="00783597" w:rsidRDefault="00000000">
      <w:r>
        <w:rPr>
          <w:b/>
        </w:rPr>
        <w:lastRenderedPageBreak/>
        <w:t>What parts are implemented?</w:t>
      </w:r>
    </w:p>
    <w:p w14:paraId="2E809FF5" w14:textId="77777777" w:rsidR="00783597" w:rsidRDefault="00000000">
      <w:r>
        <w:t>M0 + M1 + M2: gate / storage / ingest / EVTX normalization, event storage and query, the Sigma rule engine with SQL and native paths, findings with evidence and triage, runs with per-rule accounting, a job queue with retries and dead-lettering, audit, health and metrics, row-level multi-tenancy, plus conformance and scoring test gates (M2 audit: all PASS [doc]).</w:t>
      </w:r>
    </w:p>
    <w:p w14:paraId="1785393F" w14:textId="77777777" w:rsidR="00783597" w:rsidRDefault="00783597"/>
    <w:p w14:paraId="6CF1E50D" w14:textId="77777777" w:rsidR="00783597" w:rsidRDefault="00000000">
      <w:r>
        <w:rPr>
          <w:b/>
        </w:rPr>
        <w:t>What parts are still incomplete?</w:t>
      </w:r>
    </w:p>
    <w:p w14:paraId="16ED0249" w14:textId="77777777" w:rsidR="00783597" w:rsidRDefault="00000000">
      <w:r>
        <w:t>IOC packs, correlation / FIM / SCA / artifact / statistical execution, artifact-triage parsers, the rules import API and UI, presigned evidence downloads, real authentication, agents, and packaging - all cited in section14.</w:t>
      </w:r>
    </w:p>
    <w:p w14:paraId="1D7D66FD" w14:textId="77777777" w:rsidR="00783597" w:rsidRDefault="00783597"/>
    <w:p w14:paraId="6EE4C1C9" w14:textId="77777777" w:rsidR="00783597" w:rsidRDefault="00000000">
      <w:r>
        <w:rPr>
          <w:b/>
        </w:rPr>
        <w:t>How is Sentinel different from checking logs manually?</w:t>
      </w:r>
    </w:p>
    <w:p w14:paraId="58EB3FF8" w14:textId="77777777" w:rsidR="00783597" w:rsidRDefault="00000000">
      <w:r>
        <w:t>Scale and consistency: one normalized schema across sources, declarative and reusable rules, parallel SQL evaluation with per-rule accounting, deterministic evidence that survives deletion, and an audit trail of analyst actions.</w:t>
      </w:r>
    </w:p>
    <w:p w14:paraId="5401E1FD" w14:textId="77777777" w:rsidR="00783597" w:rsidRDefault="00783597"/>
    <w:p w14:paraId="67477908" w14:textId="77777777" w:rsidR="00783597" w:rsidRDefault="00000000">
      <w:r>
        <w:rPr>
          <w:b/>
        </w:rPr>
        <w:t>What does the current demonstration actually prove?</w:t>
      </w:r>
    </w:p>
    <w:p w14:paraId="3BFB04BE" w14:textId="77777777" w:rsidR="00783597" w:rsidRDefault="00000000">
      <w:r>
        <w:t>That a real EVTX file is ingested, normalized and stored; that a real Sigma rule over real events produces a deterministic, fingerprinted finding with frozen evidence; that the console reflects it; and that tests pin these outcomes. It does NOT prove live monitoring, blocking, or multi-format support.</w:t>
      </w:r>
    </w:p>
    <w:p w14:paraId="27F1C8E3" w14:textId="77777777" w:rsidR="00783597" w:rsidRDefault="00783597"/>
    <w:p w14:paraId="01B47A78" w14:textId="77777777" w:rsidR="00783597" w:rsidRDefault="00000000">
      <w:r>
        <w:rPr>
          <w:b/>
        </w:rPr>
        <w:t>What are the current limitations?</w:t>
      </w:r>
    </w:p>
    <w:p w14:paraId="03CB0472" w14:textId="77777777" w:rsidR="00783597" w:rsidRDefault="00000000">
      <w:r>
        <w:t>See section14 - the top items are EVTX-only ingestion, sigma-only rule execution, no IOC matching, no response capabilities, development-only authentication, and performance budgets that are still proposed rather than measured.</w:t>
      </w:r>
    </w:p>
    <w:p w14:paraId="1E763B65" w14:textId="77777777" w:rsidR="00783597" w:rsidRDefault="00783597"/>
    <w:p w14:paraId="38D16215" w14:textId="77777777" w:rsidR="00783597" w:rsidRDefault="00000000">
      <w:r>
        <w:rPr>
          <w:b/>
        </w:rPr>
        <w:t>What would you improve next?</w:t>
      </w:r>
    </w:p>
    <w:p w14:paraId="53AC8666" w14:textId="77777777" w:rsidR="00783597" w:rsidRDefault="00000000">
      <w:r>
        <w:t>Aligned with the project's own M3 plan: implement the correlation / window engine and IOC pack import with signature verification and matching; expose the rules API so packs can be loaded through the product; wire artifact-triage parsers for the AF rules; make upload failure states visible; add finding -&gt; event drill-down; measure the performance budgets; then M4 packaging.</w:t>
      </w:r>
    </w:p>
    <w:p w14:paraId="1CACD338" w14:textId="77777777" w:rsidR="00783597" w:rsidRDefault="00783597"/>
    <w:p w14:paraId="2D2FCEDB" w14:textId="77777777" w:rsidR="00783597" w:rsidRDefault="00000000">
      <w:pPr>
        <w:pStyle w:val="Heading1"/>
      </w:pPr>
      <w:r>
        <w:lastRenderedPageBreak/>
        <w:t>17. Evidence and Repository References</w:t>
      </w:r>
    </w:p>
    <w:p w14:paraId="1E1F744A" w14:textId="77777777" w:rsidR="00783597" w:rsidRDefault="00000000">
      <w:pPr>
        <w:pStyle w:val="Heading2"/>
      </w:pPr>
      <w:r>
        <w:t>Pipeline and backend</w:t>
      </w:r>
    </w:p>
    <w:p w14:paraId="37BCEE5C" w14:textId="77777777" w:rsidR="00783597" w:rsidRDefault="00000000">
      <w:r>
        <w:rPr>
          <w:rFonts w:ascii="Consolas" w:hAnsi="Consolas"/>
          <w:sz w:val="17"/>
        </w:rPr>
        <w:t>apps/api/sentinel_api/app.py:128-133 (mounted routers: health, uploads, runs, jobs, audit, findings)</w:t>
      </w:r>
      <w:r>
        <w:rPr>
          <w:rFonts w:ascii="Consolas" w:hAnsi="Consolas"/>
          <w:sz w:val="17"/>
        </w:rPr>
        <w:br/>
        <w:t>apps/api/sentinel_api/routes_uploads.py:67,125,191,239 | auth.py:19 | routes_health.py:21,51,56,74</w:t>
      </w:r>
      <w:r>
        <w:rPr>
          <w:rFonts w:ascii="Consolas" w:hAnsi="Consolas"/>
          <w:sz w:val="17"/>
        </w:rPr>
        <w:br/>
        <w:t>apps/api/sentinel_api/routes_findings.py:62,110,132,182 | routes_runs.py:55,138,156,173</w:t>
      </w:r>
      <w:r>
        <w:rPr>
          <w:rFonts w:ascii="Consolas" w:hAnsi="Consolas"/>
          <w:sz w:val="17"/>
        </w:rPr>
        <w:br/>
        <w:t>apps/api/sentinel_api/routes_jobs.py:25 | routes_audit.py:32</w:t>
      </w:r>
      <w:r>
        <w:rPr>
          <w:rFonts w:ascii="Consolas" w:hAnsi="Consolas"/>
          <w:sz w:val="17"/>
        </w:rPr>
        <w:br/>
        <w:t>packages/ingest/sentinel_ingest/gate.py:13-57 | store.py:20-69 | evtx_parser.py:40,107,129</w:t>
      </w:r>
      <w:r>
        <w:rPr>
          <w:rFonts w:ascii="Consolas" w:hAnsi="Consolas"/>
          <w:sz w:val="17"/>
        </w:rPr>
        <w:br/>
        <w:t>packages/ingest/sentinel_ingest/envelope.py:201 | worker_handlers.py:36,80,89,95,125,133,141,160,176</w:t>
      </w:r>
      <w:r>
        <w:rPr>
          <w:rFonts w:ascii="Consolas" w:hAnsi="Consolas"/>
          <w:sz w:val="17"/>
        </w:rPr>
        <w:br/>
        <w:t>packages/ingest/sentinel_ingest/mappings/__init__.py:49,72 | sysmon.py:79,142,176,195</w:t>
      </w:r>
      <w:r>
        <w:rPr>
          <w:rFonts w:ascii="Consolas" w:hAnsi="Consolas"/>
          <w:sz w:val="17"/>
        </w:rPr>
        <w:br/>
        <w:t>packages/ingest/sentinel_ingest/security.py:66,86,125,165,199 | system.py:28-95 | powershell.py:15</w:t>
      </w:r>
      <w:r>
        <w:rPr>
          <w:rFonts w:ascii="Consolas" w:hAnsi="Consolas"/>
          <w:sz w:val="17"/>
        </w:rPr>
        <w:br/>
        <w:t>apps/worker/sentinel_worker/main.py:28,128</w:t>
      </w:r>
      <w:r>
        <w:rPr>
          <w:rFonts w:ascii="Consolas" w:hAnsi="Consolas"/>
          <w:sz w:val="17"/>
        </w:rPr>
        <w:br/>
        <w:t>packages/storage/sentinel_storage/repos_jobs.py:26,66,131,146,230,313 | repos_findings.py:66</w:t>
      </w:r>
      <w:r>
        <w:rPr>
          <w:rFonts w:ascii="Consolas" w:hAnsi="Consolas"/>
          <w:sz w:val="17"/>
        </w:rPr>
        <w:br/>
        <w:t>packages/storage/sentinel_storage/repos_uploads.py:10,31,126 | repos_detect.py</w:t>
      </w:r>
    </w:p>
    <w:p w14:paraId="66111117" w14:textId="77777777" w:rsidR="00783597" w:rsidRDefault="00000000">
      <w:pPr>
        <w:pStyle w:val="Heading2"/>
      </w:pPr>
      <w:r>
        <w:t>Detection engine</w:t>
      </w:r>
    </w:p>
    <w:p w14:paraId="37C99F1C" w14:textId="77777777" w:rsidR="00783597" w:rsidRDefault="00000000">
      <w:r>
        <w:rPr>
          <w:rFonts w:ascii="Consolas" w:hAnsi="Consolas"/>
          <w:sz w:val="17"/>
        </w:rPr>
        <w:t>packages/detect/sentinel_detect/runner.py:59,65,95,125,186,195,204,235-259,264,293,302,340,359,366,399,416,445</w:t>
      </w:r>
      <w:r>
        <w:rPr>
          <w:rFonts w:ascii="Consolas" w:hAnsi="Consolas"/>
          <w:sz w:val="17"/>
        </w:rPr>
        <w:br/>
        <w:t>packages/detect/sentinel_detect/compile.py:59,426-479,528,585 | evaluate.py:47 | condition.py:1-19</w:t>
      </w:r>
      <w:r>
        <w:rPr>
          <w:rFonts w:ascii="Consolas" w:hAnsi="Consolas"/>
          <w:sz w:val="17"/>
        </w:rPr>
        <w:br/>
        <w:t>packages/detect/sentinel_detect/normalize.py:45,61-78,85-92,409-541</w:t>
      </w:r>
      <w:r>
        <w:rPr>
          <w:rFonts w:ascii="Consolas" w:hAnsi="Consolas"/>
          <w:sz w:val="17"/>
        </w:rPr>
        <w:br/>
        <w:t>packages/detect/sentinel_detect/sigma_import.py:1-12,33-39,115,140,308-357,471,565</w:t>
      </w:r>
      <w:r>
        <w:rPr>
          <w:rFonts w:ascii="Consolas" w:hAnsi="Consolas"/>
          <w:sz w:val="17"/>
        </w:rPr>
        <w:br/>
        <w:t>packages/detect/sentinel_detect/store.py:12,38-55 | evidence.py:87,134 | fingerprint.py:28</w:t>
      </w:r>
      <w:r>
        <w:rPr>
          <w:rFonts w:ascii="Consolas" w:hAnsi="Consolas"/>
          <w:sz w:val="17"/>
        </w:rPr>
        <w:br/>
        <w:t>packages/detect/sentinel_detect/pipelines.py:105-142</w:t>
      </w:r>
    </w:p>
    <w:p w14:paraId="4CE9C366" w14:textId="77777777" w:rsidR="00783597" w:rsidRDefault="00000000">
      <w:pPr>
        <w:pStyle w:val="Heading2"/>
      </w:pPr>
      <w:r>
        <w:t>Contracts</w:t>
      </w:r>
    </w:p>
    <w:p w14:paraId="3EF9EBCF" w14:textId="77777777" w:rsidR="00783597" w:rsidRDefault="00000000">
      <w:r>
        <w:rPr>
          <w:rFonts w:ascii="Consolas" w:hAnsi="Consolas"/>
          <w:sz w:val="17"/>
        </w:rPr>
        <w:t>schema.sql - tables: tenants49, workspaces56, principals68, raw_objects84, uploads99-120,</w:t>
      </w:r>
      <w:r>
        <w:rPr>
          <w:rFonts w:ascii="Consolas" w:hAnsi="Consolas"/>
          <w:sz w:val="17"/>
        </w:rPr>
        <w:br/>
        <w:t xml:space="preserve">  events136-184, rules189-217, rule_source219, rule_baseline229, fim_baseline247,</w:t>
      </w:r>
      <w:r>
        <w:rPr>
          <w:rFonts w:ascii="Consolas" w:hAnsi="Consolas"/>
          <w:sz w:val="17"/>
        </w:rPr>
        <w:br/>
        <w:t xml:space="preserve">  ioc_pack259, ioc_entry274, jobs289, job_attempts320, detection_runs334, rule_run349,</w:t>
      </w:r>
      <w:r>
        <w:rPr>
          <w:rFonts w:ascii="Consolas" w:hAnsi="Consolas"/>
          <w:sz w:val="17"/>
        </w:rPr>
        <w:br/>
        <w:t xml:space="preserve">  findings368-415, artifact_facts426, idempotency_keys444, audit_log455, retention_policies476</w:t>
      </w:r>
      <w:r>
        <w:rPr>
          <w:rFonts w:ascii="Consolas" w:hAnsi="Consolas"/>
          <w:sz w:val="17"/>
        </w:rPr>
        <w:br/>
        <w:t xml:space="preserve">  RLS policies499-682</w:t>
      </w:r>
      <w:r>
        <w:rPr>
          <w:rFonts w:ascii="Consolas" w:hAnsi="Consolas"/>
          <w:sz w:val="17"/>
        </w:rPr>
        <w:br/>
        <w:t>openapi.yaml -23 paths /35 operations</w:t>
      </w:r>
      <w:r>
        <w:rPr>
          <w:rFonts w:ascii="Consolas" w:hAnsi="Consolas"/>
          <w:sz w:val="17"/>
        </w:rPr>
        <w:br/>
        <w:t>canonical_event_v1.schema.json - category conditionals79-104</w:t>
      </w:r>
      <w:r>
        <w:rPr>
          <w:rFonts w:ascii="Consolas" w:hAnsi="Consolas"/>
          <w:sz w:val="17"/>
        </w:rPr>
        <w:br/>
        <w:t>rule_schema.json - kind.enum, severity.enum, required fields</w:t>
      </w:r>
    </w:p>
    <w:p w14:paraId="14D8302E" w14:textId="77777777" w:rsidR="00783597" w:rsidRDefault="00000000">
      <w:pPr>
        <w:pStyle w:val="Heading2"/>
      </w:pPr>
      <w:r>
        <w:t>Tests and fixtures</w:t>
      </w:r>
    </w:p>
    <w:p w14:paraId="44BD0F3B" w14:textId="77777777" w:rsidR="00783597" w:rsidRDefault="00000000">
      <w:r>
        <w:rPr>
          <w:rFonts w:ascii="Consolas" w:hAnsi="Consolas"/>
          <w:sz w:val="17"/>
        </w:rPr>
        <w:t>tests/e2e/test_upload_flow.py:11-136</w:t>
      </w:r>
      <w:r>
        <w:rPr>
          <w:rFonts w:ascii="Consolas" w:hAnsi="Consolas"/>
          <w:sz w:val="17"/>
        </w:rPr>
        <w:br/>
        <w:t>tests/integration/test_m2_exit.py:42-45,92-95,114-116,145-196,214,307-338,375-474</w:t>
      </w:r>
      <w:r>
        <w:rPr>
          <w:rFonts w:ascii="Consolas" w:hAnsi="Consolas"/>
          <w:sz w:val="17"/>
        </w:rPr>
        <w:br/>
        <w:t>tests/integration/test_conformance_oracle.py:33-36,55-118</w:t>
      </w:r>
      <w:r>
        <w:rPr>
          <w:rFonts w:ascii="Consolas" w:hAnsi="Consolas"/>
          <w:sz w:val="17"/>
        </w:rPr>
        <w:br/>
        <w:t>tests/contract/test_fixture_corpora.py:24-28,67-84,91-154</w:t>
      </w:r>
      <w:r>
        <w:rPr>
          <w:rFonts w:ascii="Consolas" w:hAnsi="Consolas"/>
          <w:sz w:val="17"/>
        </w:rPr>
        <w:br/>
        <w:t>tests/scoring/test_unsw_nb15_mapping.py | test_unsw_nb15_scoring.py:42-47,70-153</w:t>
      </w:r>
      <w:r>
        <w:rPr>
          <w:rFonts w:ascii="Consolas" w:hAnsi="Consolas"/>
          <w:sz w:val="17"/>
        </w:rPr>
        <w:br/>
        <w:t>tests/conftest.py:11,33,61-103 | tests/m2_drill.py:38-47,120-136,218-275,326-352</w:t>
      </w:r>
      <w:r>
        <w:rPr>
          <w:rFonts w:ascii="Consolas" w:hAnsi="Consolas"/>
          <w:sz w:val="17"/>
        </w:rPr>
        <w:br/>
        <w:t>tests/planted/manifest.json (fixture, plant, rule, pack and expected blocks)</w:t>
      </w:r>
      <w:r>
        <w:rPr>
          <w:rFonts w:ascii="Consolas" w:hAnsi="Consolas"/>
          <w:sz w:val="17"/>
        </w:rPr>
        <w:br/>
        <w:t>tools/extract_examples.py:31,112-175,232-303 | tools/conformance_oracle.py | corpus_fetch.py</w:t>
      </w:r>
      <w:r>
        <w:rPr>
          <w:rFonts w:ascii="Consolas" w:hAnsi="Consolas"/>
          <w:sz w:val="17"/>
        </w:rPr>
        <w:br/>
        <w:t>tools/plant_fixture.py | tools/schema_lint.py | tools/evaluate_unsw_nb15.py</w:t>
      </w:r>
    </w:p>
    <w:p w14:paraId="23FE1EF4" w14:textId="77777777" w:rsidR="00783597" w:rsidRDefault="00000000">
      <w:pPr>
        <w:pStyle w:val="Heading2"/>
      </w:pPr>
      <w:r>
        <w:t>Frontend</w:t>
      </w:r>
    </w:p>
    <w:p w14:paraId="66F64C48" w14:textId="77777777" w:rsidR="00783597" w:rsidRDefault="00000000">
      <w:r>
        <w:rPr>
          <w:rFonts w:ascii="Consolas" w:hAnsi="Consolas"/>
          <w:sz w:val="17"/>
        </w:rPr>
        <w:t>web/src/App.tsx:70-111 | console/ConsoleLayout.tsx:11-23</w:t>
      </w:r>
      <w:r>
        <w:rPr>
          <w:rFonts w:ascii="Consolas" w:hAnsi="Consolas"/>
          <w:sz w:val="17"/>
        </w:rPr>
        <w:br/>
        <w:t>web/src/console/UploadsPage.tsx:79-148,192-200,265-359,360-393,538-677</w:t>
      </w:r>
      <w:r>
        <w:rPr>
          <w:rFonts w:ascii="Consolas" w:hAnsi="Consolas"/>
          <w:sz w:val="17"/>
        </w:rPr>
        <w:br/>
        <w:t>web/src/console/EventsPage.tsx:248-257 | FindingsPage.tsx:211-265 | FindingDetailPage.tsx:118-279</w:t>
      </w:r>
      <w:r>
        <w:rPr>
          <w:rFonts w:ascii="Consolas" w:hAnsi="Consolas"/>
          <w:sz w:val="17"/>
        </w:rPr>
        <w:br/>
        <w:t>web/src/console/EvidencePage.tsx:27-176 | RulesPage.tsx:1-3,25-52 | IocPacksPage.tsx:1-3</w:t>
      </w:r>
      <w:r>
        <w:rPr>
          <w:rFonts w:ascii="Consolas" w:hAnsi="Consolas"/>
          <w:sz w:val="17"/>
        </w:rPr>
        <w:br/>
        <w:t>web/src/console/JobsPage.tsx:30-77 | WorkspacesPage.tsx:56-69 | SystemPage.tsx:22-30</w:t>
      </w:r>
      <w:r>
        <w:rPr>
          <w:rFonts w:ascii="Consolas" w:hAnsi="Consolas"/>
          <w:sz w:val="17"/>
        </w:rPr>
        <w:br/>
        <w:t>web/src/pages/Login.tsx:71-72 | lib/auth.tsx:91-.96 | lib/api.ts | lib/format.ts</w:t>
      </w:r>
    </w:p>
    <w:p w14:paraId="11D9579A" w14:textId="77777777" w:rsidR="00783597" w:rsidRDefault="00000000">
      <w:pPr>
        <w:pStyle w:val="Heading2"/>
      </w:pPr>
      <w:r>
        <w:lastRenderedPageBreak/>
        <w:t>Known gaps</w:t>
      </w:r>
    </w:p>
    <w:p w14:paraId="5A026292" w14:textId="77777777" w:rsidR="00783597" w:rsidRDefault="00000000">
      <w:pPr>
        <w:pStyle w:val="ListBullet"/>
      </w:pPr>
      <w:r>
        <w:t>Read-only report: no defects were fixed during this investigation.</w:t>
      </w:r>
    </w:p>
    <w:p w14:paraId="288C5AA6" w14:textId="77777777" w:rsidR="00783597" w:rsidRDefault="00000000">
      <w:pPr>
        <w:pStyle w:val="ListBullet"/>
      </w:pPr>
      <w:r>
        <w:t>Worker queue staleness is environmental (background worker not running), not a code bug.</w:t>
      </w:r>
    </w:p>
    <w:p w14:paraId="2B7E6374" w14:textId="77777777" w:rsidR="00783597" w:rsidRDefault="00000000">
      <w:r>
        <w:br w:type="page"/>
      </w:r>
    </w:p>
    <w:p w14:paraId="2ABA281E" w14:textId="77777777" w:rsidR="00783597" w:rsidRDefault="00000000">
      <w:pPr>
        <w:pStyle w:val="Heading1"/>
      </w:pPr>
      <w:r>
        <w:lastRenderedPageBreak/>
        <w:t>18. Closing Note</w:t>
      </w:r>
    </w:p>
    <w:p w14:paraId="42A1CB9C" w14:textId="77777777" w:rsidR="00783597" w:rsidRDefault="00000000">
      <w:r>
        <w:t>This report reflects only what is present in this repository and in the running system at the time of writing. Every claim carries its source in brackets: [code] = read from source, [test] = from committed tests/fixtures, [doc] = from repository documentation, [live] = observed against the running API/database, [inference] = reasoned conclusion drawn from the above.</w:t>
      </w:r>
    </w:p>
    <w:sectPr w:rsidR="00783597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269E023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ED0091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4921947">
    <w:abstractNumId w:val="8"/>
  </w:num>
  <w:num w:numId="2" w16cid:durableId="927467428">
    <w:abstractNumId w:val="6"/>
  </w:num>
  <w:num w:numId="3" w16cid:durableId="1832915181">
    <w:abstractNumId w:val="5"/>
  </w:num>
  <w:num w:numId="4" w16cid:durableId="1005745227">
    <w:abstractNumId w:val="4"/>
  </w:num>
  <w:num w:numId="5" w16cid:durableId="443579537">
    <w:abstractNumId w:val="7"/>
  </w:num>
  <w:num w:numId="6" w16cid:durableId="279654338">
    <w:abstractNumId w:val="3"/>
  </w:num>
  <w:num w:numId="7" w16cid:durableId="995914166">
    <w:abstractNumId w:val="2"/>
  </w:num>
  <w:num w:numId="8" w16cid:durableId="361248805">
    <w:abstractNumId w:val="1"/>
  </w:num>
  <w:num w:numId="9" w16cid:durableId="935015678">
    <w:abstractNumId w:val="0"/>
  </w:num>
  <w:num w:numId="10" w16cid:durableId="7753331">
    <w:abstractNumId w:val="7"/>
  </w:num>
  <w:num w:numId="11" w16cid:durableId="548194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E4B"/>
    <w:rsid w:val="0015074B"/>
    <w:rsid w:val="0029639D"/>
    <w:rsid w:val="00326F90"/>
    <w:rsid w:val="00783597"/>
    <w:rsid w:val="00A5253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6B86BFD-96D3-4021-A4D9-F56EFD35A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41</Pages>
  <Words>14566</Words>
  <Characters>83031</Characters>
  <Application>Microsoft Office Word</Application>
  <DocSecurity>0</DocSecurity>
  <Lines>691</Lines>
  <Paragraphs>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Dhruv Vijan</cp:lastModifiedBy>
  <cp:revision>2</cp:revision>
  <dcterms:created xsi:type="dcterms:W3CDTF">2013-12-23T23:15:00Z</dcterms:created>
  <dcterms:modified xsi:type="dcterms:W3CDTF">2026-10-13T06:21:00Z</dcterms:modified>
  <cp:category/>
</cp:coreProperties>
</file>